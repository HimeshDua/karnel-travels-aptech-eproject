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04DC" w14:textId="77777777" w:rsidR="00AE42E2" w:rsidRDefault="00000000">
      <w:pPr>
        <w:pStyle w:val="Heading1"/>
        <w:jc w:val="center"/>
      </w:pPr>
      <w:r>
        <w:t>KARNEL TRAVEL GUIDE - PROJECT DOCUMENTATION</w:t>
      </w:r>
    </w:p>
    <w:p w14:paraId="7A46228B" w14:textId="77777777" w:rsidR="00AE42E2" w:rsidRDefault="00AE42E2"/>
    <w:p w14:paraId="6FA8184B" w14:textId="77777777" w:rsidR="00AE42E2" w:rsidRDefault="00000000">
      <w:pPr>
        <w:pStyle w:val="Heading2"/>
      </w:pPr>
      <w:r>
        <w:t>TABLE OF CONTENTS</w:t>
      </w:r>
    </w:p>
    <w:p w14:paraId="1EB8E15F" w14:textId="77777777" w:rsidR="00AE42E2" w:rsidRDefault="00000000">
      <w:pPr>
        <w:pStyle w:val="ListNumber"/>
      </w:pPr>
      <w:r>
        <w:t>[Project Synopsis](#project-synopsis)</w:t>
      </w:r>
    </w:p>
    <w:p w14:paraId="35AAB12F" w14:textId="77777777" w:rsidR="00AE42E2" w:rsidRDefault="00000000">
      <w:pPr>
        <w:pStyle w:val="ListNumber"/>
      </w:pPr>
      <w:r>
        <w:t>[Problem Definition](#problem-definition)</w:t>
      </w:r>
    </w:p>
    <w:p w14:paraId="705C3056" w14:textId="77777777" w:rsidR="00AE42E2" w:rsidRDefault="00000000">
      <w:pPr>
        <w:pStyle w:val="ListNumber"/>
      </w:pPr>
      <w:r>
        <w:t>[Customer Requirement Specification](#customer-requirement-specification)</w:t>
      </w:r>
    </w:p>
    <w:p w14:paraId="1BB75266" w14:textId="77777777" w:rsidR="00AE42E2" w:rsidRDefault="00000000">
      <w:pPr>
        <w:pStyle w:val="ListNumber"/>
      </w:pPr>
      <w:r>
        <w:t>[Project Plan](#project-plan)</w:t>
      </w:r>
    </w:p>
    <w:p w14:paraId="62E0CFF8" w14:textId="77777777" w:rsidR="00AE42E2" w:rsidRDefault="00000000">
      <w:pPr>
        <w:pStyle w:val="ListNumber"/>
      </w:pPr>
      <w:r>
        <w:t>[ER Diagram &amp; Database Design](#er-diagram--database-design)</w:t>
      </w:r>
    </w:p>
    <w:p w14:paraId="659750C8" w14:textId="77777777" w:rsidR="00AE42E2" w:rsidRDefault="00000000">
      <w:pPr>
        <w:pStyle w:val="ListNumber"/>
      </w:pPr>
      <w:r>
        <w:t>[Algorithms](#algorithms)</w:t>
      </w:r>
    </w:p>
    <w:p w14:paraId="7902F3E0" w14:textId="77777777" w:rsidR="00AE42E2" w:rsidRDefault="00000000">
      <w:pPr>
        <w:pStyle w:val="ListNumber"/>
      </w:pPr>
      <w:r>
        <w:t>[GUI Standards](#gui-standards)</w:t>
      </w:r>
    </w:p>
    <w:p w14:paraId="0152D5CF" w14:textId="77777777" w:rsidR="00AE42E2" w:rsidRDefault="00000000">
      <w:pPr>
        <w:pStyle w:val="ListNumber"/>
      </w:pPr>
      <w:r>
        <w:t>[Interface Design](#interface-design)</w:t>
      </w:r>
    </w:p>
    <w:p w14:paraId="61E11C5F" w14:textId="77777777" w:rsidR="00AE42E2" w:rsidRDefault="00000000">
      <w:pPr>
        <w:pStyle w:val="ListNumber"/>
      </w:pPr>
      <w:r>
        <w:t>[Unit Testing Checklist](#unit-testing-checklist)</w:t>
      </w:r>
    </w:p>
    <w:p w14:paraId="140A4EDE" w14:textId="77777777" w:rsidR="00AE42E2" w:rsidRDefault="00000000">
      <w:pPr>
        <w:pStyle w:val="ListNumber"/>
      </w:pPr>
      <w:r>
        <w:t>[Run Instructions](#run-instructions)</w:t>
      </w:r>
    </w:p>
    <w:p w14:paraId="6A805E3B" w14:textId="77777777" w:rsidR="00AE42E2" w:rsidRDefault="00000000">
      <w:pPr>
        <w:pStyle w:val="ListNumber"/>
      </w:pPr>
      <w:r>
        <w:t>[Final Checklist](#final-checklist)</w:t>
      </w:r>
    </w:p>
    <w:p w14:paraId="59ABF77E" w14:textId="77777777" w:rsidR="00AE42E2" w:rsidRDefault="00000000">
      <w:pPr>
        <w:pStyle w:val="ListNumber"/>
      </w:pPr>
      <w:r>
        <w:t>[Project Team](#project-team)</w:t>
      </w:r>
    </w:p>
    <w:p w14:paraId="3542727E" w14:textId="77777777" w:rsidR="00AE42E2" w:rsidRDefault="00000000">
      <w:pPr>
        <w:pStyle w:val="ListNumber"/>
      </w:pPr>
      <w:r>
        <w:t>[Project Screenshots](#project-screenshots)</w:t>
      </w:r>
    </w:p>
    <w:p w14:paraId="512F1DD2" w14:textId="77777777" w:rsidR="00AE42E2" w:rsidRDefault="00000000">
      <w:r>
        <w:br w:type="page"/>
      </w:r>
    </w:p>
    <w:p w14:paraId="1797D729" w14:textId="77777777" w:rsidR="00AE42E2" w:rsidRDefault="00000000">
      <w:pPr>
        <w:pStyle w:val="Heading2"/>
      </w:pPr>
      <w:r>
        <w:lastRenderedPageBreak/>
        <w:t>PROJECT SYNOPSIS</w:t>
      </w:r>
    </w:p>
    <w:p w14:paraId="3725F984" w14:textId="77777777" w:rsidR="00AE42E2" w:rsidRDefault="00000000">
      <w:pPr>
        <w:pStyle w:val="Heading3"/>
      </w:pPr>
      <w:r>
        <w:t>Overview</w:t>
      </w:r>
    </w:p>
    <w:p w14:paraId="46E20A94" w14:textId="77777777" w:rsidR="00AE42E2" w:rsidRDefault="00000000">
      <w:pPr>
        <w:spacing w:after="160"/>
      </w:pPr>
      <w:r>
        <w:t>Karnel Travel Guide is a comprehensive web-based information system built using ASP.NET Core MVC (.NET 10) that provides tourists with detailed information about tourist destinations, hotels, restaurants, resorts, and transportation facilities within a country. The application serves as a centralized platform for browsing travel information without any booking, payment, or authentication features.</w:t>
      </w:r>
    </w:p>
    <w:p w14:paraId="68BCB07F" w14:textId="77777777" w:rsidR="00AE42E2" w:rsidRDefault="00000000">
      <w:pPr>
        <w:pStyle w:val="Heading3"/>
      </w:pPr>
      <w:r>
        <w:t>Purpose</w:t>
      </w:r>
    </w:p>
    <w:p w14:paraId="29CBE516" w14:textId="77777777" w:rsidR="00AE42E2" w:rsidRDefault="00000000">
      <w:pPr>
        <w:spacing w:after="160"/>
      </w:pPr>
      <w:r>
        <w:t>The primary purpose of this application is to:</w:t>
      </w:r>
    </w:p>
    <w:p w14:paraId="0E203484" w14:textId="77777777" w:rsidR="00AE42E2" w:rsidRDefault="00000000">
      <w:pPr>
        <w:pStyle w:val="ListBullet"/>
      </w:pPr>
      <w:r>
        <w:t>Provide comprehensive information about tourist attractions and destinations</w:t>
      </w:r>
    </w:p>
    <w:p w14:paraId="048B7649" w14:textId="77777777" w:rsidR="00AE42E2" w:rsidRDefault="00000000">
      <w:pPr>
        <w:pStyle w:val="ListBullet"/>
      </w:pPr>
      <w:r>
        <w:t>Display hotel, restaurant, and resort details with pricing and availability</w:t>
      </w:r>
    </w:p>
    <w:p w14:paraId="7545892F" w14:textId="77777777" w:rsidR="00AE42E2" w:rsidRDefault="00000000">
      <w:pPr>
        <w:pStyle w:val="ListBullet"/>
      </w:pPr>
      <w:r>
        <w:t>Show transportation options including trains, buses, flights, and ferries</w:t>
      </w:r>
    </w:p>
    <w:p w14:paraId="07ACD8E6" w14:textId="77777777" w:rsidR="00AE42E2" w:rsidRDefault="00000000">
      <w:pPr>
        <w:pStyle w:val="ListBullet"/>
      </w:pPr>
      <w:r>
        <w:t>Allow users to search and filter through available options</w:t>
      </w:r>
    </w:p>
    <w:p w14:paraId="0D0996BF" w14:textId="77777777" w:rsidR="00AE42E2" w:rsidRDefault="00000000">
      <w:pPr>
        <w:pStyle w:val="ListBullet"/>
      </w:pPr>
      <w:r>
        <w:t>Collect user feedback through contact forms</w:t>
      </w:r>
    </w:p>
    <w:p w14:paraId="43E8D0CA" w14:textId="77777777" w:rsidR="00AE42E2" w:rsidRDefault="00000000">
      <w:pPr>
        <w:pStyle w:val="Heading3"/>
      </w:pPr>
      <w:r>
        <w:t>Scope</w:t>
      </w:r>
    </w:p>
    <w:p w14:paraId="559EA016" w14:textId="77777777" w:rsidR="00AE42E2" w:rsidRDefault="00000000">
      <w:pPr>
        <w:spacing w:after="160"/>
      </w:pPr>
      <w:r>
        <w:t xml:space="preserve">This is an </w:t>
      </w:r>
      <w:r>
        <w:rPr>
          <w:b/>
        </w:rPr>
        <w:t>information display system only</w:t>
      </w:r>
      <w:r>
        <w:t>. It does NOT include:</w:t>
      </w:r>
    </w:p>
    <w:p w14:paraId="41704981" w14:textId="77777777" w:rsidR="00AE42E2" w:rsidRDefault="00000000">
      <w:pPr>
        <w:pStyle w:val="ListBullet"/>
      </w:pPr>
      <w:r>
        <w:t>User authentication or login system</w:t>
      </w:r>
    </w:p>
    <w:p w14:paraId="0BC0A7B8" w14:textId="77777777" w:rsidR="00AE42E2" w:rsidRDefault="00000000">
      <w:pPr>
        <w:pStyle w:val="ListBullet"/>
      </w:pPr>
      <w:r>
        <w:t>Booking or reservation functionality</w:t>
      </w:r>
    </w:p>
    <w:p w14:paraId="78EEE6C0" w14:textId="77777777" w:rsidR="00AE42E2" w:rsidRDefault="00000000">
      <w:pPr>
        <w:pStyle w:val="ListBullet"/>
      </w:pPr>
      <w:r>
        <w:t>Online payment processing</w:t>
      </w:r>
    </w:p>
    <w:p w14:paraId="00175AB3" w14:textId="77777777" w:rsidR="00AE42E2" w:rsidRDefault="00000000">
      <w:pPr>
        <w:pStyle w:val="ListBullet"/>
      </w:pPr>
      <w:r>
        <w:t>Admin panel or content management system</w:t>
      </w:r>
    </w:p>
    <w:p w14:paraId="1AFF3DC0" w14:textId="77777777" w:rsidR="00AE42E2" w:rsidRDefault="00000000">
      <w:pPr>
        <w:pStyle w:val="ListBullet"/>
      </w:pPr>
      <w:r>
        <w:t>REST APIs for third-party integration</w:t>
      </w:r>
    </w:p>
    <w:p w14:paraId="4CF0B57C" w14:textId="77777777" w:rsidR="00AE42E2" w:rsidRDefault="00000000">
      <w:pPr>
        <w:pStyle w:val="ListBullet"/>
      </w:pPr>
      <w:r>
        <w:t>Advanced analytics or reporting</w:t>
      </w:r>
    </w:p>
    <w:p w14:paraId="496F2924" w14:textId="77777777" w:rsidR="00AE42E2" w:rsidRDefault="00000000">
      <w:pPr>
        <w:pStyle w:val="Heading3"/>
      </w:pPr>
      <w:r>
        <w:t>Technology Stack</w:t>
      </w:r>
    </w:p>
    <w:p w14:paraId="488A34C7" w14:textId="77777777" w:rsidR="00AE42E2" w:rsidRDefault="00000000">
      <w:pPr>
        <w:pStyle w:val="ListBullet"/>
      </w:pPr>
      <w:r>
        <w:rPr>
          <w:b/>
        </w:rPr>
        <w:t>Framework</w:t>
      </w:r>
      <w:r>
        <w:t>: ASP.NET Core MVC (.NET 10)</w:t>
      </w:r>
    </w:p>
    <w:p w14:paraId="791782F1" w14:textId="77777777" w:rsidR="00AE42E2" w:rsidRDefault="00000000">
      <w:pPr>
        <w:pStyle w:val="ListBullet"/>
      </w:pPr>
      <w:r>
        <w:rPr>
          <w:b/>
        </w:rPr>
        <w:t>Language</w:t>
      </w:r>
      <w:r>
        <w:t>: C#</w:t>
      </w:r>
    </w:p>
    <w:p w14:paraId="160750CA" w14:textId="77777777" w:rsidR="00AE42E2" w:rsidRDefault="00000000">
      <w:pPr>
        <w:pStyle w:val="ListBullet"/>
      </w:pPr>
      <w:r>
        <w:rPr>
          <w:b/>
        </w:rPr>
        <w:t>Database</w:t>
      </w:r>
      <w:r>
        <w:t>: SQL Server (LocalDB)</w:t>
      </w:r>
    </w:p>
    <w:p w14:paraId="31B304F7" w14:textId="77777777" w:rsidR="00AE42E2" w:rsidRDefault="00000000">
      <w:pPr>
        <w:pStyle w:val="ListBullet"/>
      </w:pPr>
      <w:r>
        <w:rPr>
          <w:b/>
        </w:rPr>
        <w:t>ORM</w:t>
      </w:r>
      <w:r>
        <w:t>: Entity Framework Core 10.0</w:t>
      </w:r>
    </w:p>
    <w:p w14:paraId="3BD23852" w14:textId="77777777" w:rsidR="00AE42E2" w:rsidRDefault="00000000">
      <w:pPr>
        <w:pStyle w:val="ListBullet"/>
      </w:pPr>
      <w:r>
        <w:rPr>
          <w:b/>
        </w:rPr>
        <w:t>Frontend</w:t>
      </w:r>
      <w:r>
        <w:t>: Razor Views + HTML5 + CSS3</w:t>
      </w:r>
    </w:p>
    <w:p w14:paraId="0AC76B4C" w14:textId="77777777" w:rsidR="00AE42E2" w:rsidRDefault="00000000">
      <w:pPr>
        <w:pStyle w:val="ListBullet"/>
      </w:pPr>
      <w:r>
        <w:rPr>
          <w:b/>
        </w:rPr>
        <w:t>Architecture</w:t>
      </w:r>
      <w:r>
        <w:t>: MVC (Model-View-Controller)</w:t>
      </w:r>
    </w:p>
    <w:p w14:paraId="1F6BFD5B" w14:textId="77777777" w:rsidR="00AE42E2" w:rsidRDefault="00000000">
      <w:pPr>
        <w:pStyle w:val="Heading3"/>
      </w:pPr>
      <w:r>
        <w:t>Key Features</w:t>
      </w:r>
    </w:p>
    <w:p w14:paraId="0CE34F1F" w14:textId="77777777" w:rsidR="00AE42E2" w:rsidRDefault="00000000">
      <w:pPr>
        <w:pStyle w:val="ListNumber"/>
      </w:pPr>
      <w:r>
        <w:rPr>
          <w:b/>
        </w:rPr>
        <w:t>Global Navigation</w:t>
      </w:r>
      <w:r>
        <w:t>: Consistent menu across all pages</w:t>
      </w:r>
    </w:p>
    <w:p w14:paraId="075F218C" w14:textId="77777777" w:rsidR="00AE42E2" w:rsidRDefault="00000000">
      <w:pPr>
        <w:pStyle w:val="ListNumber"/>
      </w:pPr>
      <w:r>
        <w:rPr>
          <w:b/>
        </w:rPr>
        <w:lastRenderedPageBreak/>
        <w:t>Home Page</w:t>
      </w:r>
      <w:r>
        <w:t>: Welcome message and website introduction</w:t>
      </w:r>
    </w:p>
    <w:p w14:paraId="67969DB2" w14:textId="77777777" w:rsidR="00AE42E2" w:rsidRDefault="00000000">
      <w:pPr>
        <w:pStyle w:val="ListNumber"/>
      </w:pPr>
      <w:r>
        <w:rPr>
          <w:b/>
        </w:rPr>
        <w:t>About Us</w:t>
      </w:r>
      <w:r>
        <w:t>: Company overview and services offered</w:t>
      </w:r>
    </w:p>
    <w:p w14:paraId="182CAB74" w14:textId="77777777" w:rsidR="00AE42E2" w:rsidRDefault="00000000">
      <w:pPr>
        <w:pStyle w:val="ListNumber"/>
      </w:pPr>
      <w:r>
        <w:rPr>
          <w:b/>
        </w:rPr>
        <w:t>Search Functionality</w:t>
      </w:r>
      <w:r>
        <w:t>: Multi-criteria search across all entity types</w:t>
      </w:r>
    </w:p>
    <w:p w14:paraId="04BA494D" w14:textId="77777777" w:rsidR="00AE42E2" w:rsidRDefault="00000000">
      <w:pPr>
        <w:pStyle w:val="ListNumber"/>
      </w:pPr>
      <w:r>
        <w:rPr>
          <w:b/>
        </w:rPr>
        <w:t>Information Hub</w:t>
      </w:r>
      <w:r>
        <w:t>: Central navigation to 5 information categories</w:t>
      </w:r>
    </w:p>
    <w:p w14:paraId="799ABF60" w14:textId="77777777" w:rsidR="00AE42E2" w:rsidRDefault="00000000">
      <w:pPr>
        <w:pStyle w:val="ListNumber"/>
      </w:pPr>
      <w:r>
        <w:rPr>
          <w:b/>
        </w:rPr>
        <w:t>Contact Form</w:t>
      </w:r>
      <w:r>
        <w:t>: User feedback submission to database</w:t>
      </w:r>
    </w:p>
    <w:p w14:paraId="40ACACC0" w14:textId="77777777" w:rsidR="00AE42E2" w:rsidRDefault="00000000">
      <w:pPr>
        <w:pStyle w:val="ListNumber"/>
      </w:pPr>
      <w:r>
        <w:rPr>
          <w:b/>
        </w:rPr>
        <w:t>Responsive Design</w:t>
      </w:r>
      <w:r>
        <w:t>: Mobile-friendly layout</w:t>
      </w:r>
    </w:p>
    <w:p w14:paraId="3B6C2ABA" w14:textId="77777777" w:rsidR="00AE42E2" w:rsidRDefault="00000000">
      <w:r>
        <w:br w:type="page"/>
      </w:r>
    </w:p>
    <w:p w14:paraId="3FAFE767" w14:textId="77777777" w:rsidR="00AE42E2" w:rsidRDefault="00000000">
      <w:pPr>
        <w:pStyle w:val="Heading2"/>
      </w:pPr>
      <w:r>
        <w:lastRenderedPageBreak/>
        <w:t>PROBLEM DEFINITION</w:t>
      </w:r>
    </w:p>
    <w:p w14:paraId="5A4D3F58" w14:textId="77777777" w:rsidR="00AE42E2" w:rsidRDefault="00000000">
      <w:pPr>
        <w:pStyle w:val="Heading3"/>
      </w:pPr>
      <w:r>
        <w:t>Current Challenges</w:t>
      </w:r>
    </w:p>
    <w:p w14:paraId="60840682" w14:textId="77777777" w:rsidR="00AE42E2" w:rsidRDefault="00000000">
      <w:pPr>
        <w:pStyle w:val="ListNumber"/>
      </w:pPr>
      <w:r>
        <w:rPr>
          <w:b/>
        </w:rPr>
        <w:t>Fragmented Information</w:t>
      </w:r>
      <w:r>
        <w:t>: Travel information is scattered across multiple sources</w:t>
      </w:r>
    </w:p>
    <w:p w14:paraId="43FA8683" w14:textId="77777777" w:rsidR="00AE42E2" w:rsidRDefault="00000000">
      <w:pPr>
        <w:pStyle w:val="ListNumber"/>
      </w:pPr>
      <w:r>
        <w:rPr>
          <w:b/>
        </w:rPr>
        <w:t>Difficulty in Comparison</w:t>
      </w:r>
      <w:r>
        <w:t>: Hard to compare hotels, restaurants, and tourist spots</w:t>
      </w:r>
    </w:p>
    <w:p w14:paraId="7D072EE5" w14:textId="77777777" w:rsidR="00AE42E2" w:rsidRDefault="00000000">
      <w:pPr>
        <w:pStyle w:val="ListNumber"/>
      </w:pPr>
      <w:r>
        <w:rPr>
          <w:b/>
        </w:rPr>
        <w:t>Lack of Centralization</w:t>
      </w:r>
      <w:r>
        <w:t>: No single platform for comprehensive travel planning</w:t>
      </w:r>
    </w:p>
    <w:p w14:paraId="179F0932" w14:textId="77777777" w:rsidR="00AE42E2" w:rsidRDefault="00000000">
      <w:pPr>
        <w:pStyle w:val="ListNumber"/>
      </w:pPr>
      <w:r>
        <w:rPr>
          <w:b/>
        </w:rPr>
        <w:t>Accessibility</w:t>
      </w:r>
      <w:r>
        <w:t>: Information not easily searchable or filterable</w:t>
      </w:r>
    </w:p>
    <w:p w14:paraId="4B307C56" w14:textId="77777777" w:rsidR="00AE42E2" w:rsidRDefault="00000000">
      <w:pPr>
        <w:pStyle w:val="Heading3"/>
      </w:pPr>
      <w:r>
        <w:t>Proposed Solution</w:t>
      </w:r>
    </w:p>
    <w:p w14:paraId="1E1EB96C" w14:textId="77777777" w:rsidR="00AE42E2" w:rsidRDefault="00000000">
      <w:pPr>
        <w:spacing w:after="160"/>
      </w:pPr>
      <w:r>
        <w:t>Karnel Travel Guide addresses these challenges by:</w:t>
      </w:r>
    </w:p>
    <w:p w14:paraId="1BBC3755" w14:textId="77777777" w:rsidR="00AE42E2" w:rsidRDefault="00000000">
      <w:pPr>
        <w:pStyle w:val="ListBullet"/>
      </w:pPr>
      <w:r>
        <w:t>Centralizing all travel-related information in one database</w:t>
      </w:r>
    </w:p>
    <w:p w14:paraId="1EA37C37" w14:textId="77777777" w:rsidR="00AE42E2" w:rsidRDefault="00000000">
      <w:pPr>
        <w:pStyle w:val="ListBullet"/>
      </w:pPr>
      <w:r>
        <w:t>Providing intuitive search and filter capabilities</w:t>
      </w:r>
    </w:p>
    <w:p w14:paraId="00E116A3" w14:textId="77777777" w:rsidR="00AE42E2" w:rsidRDefault="00000000">
      <w:pPr>
        <w:pStyle w:val="ListBullet"/>
      </w:pPr>
      <w:r>
        <w:t>Organizing information into clear categories</w:t>
      </w:r>
    </w:p>
    <w:p w14:paraId="562E17B9" w14:textId="77777777" w:rsidR="00AE42E2" w:rsidRDefault="00000000">
      <w:pPr>
        <w:pStyle w:val="ListBullet"/>
      </w:pPr>
      <w:r>
        <w:t>Offering a clean, user-friendly interface</w:t>
      </w:r>
    </w:p>
    <w:p w14:paraId="4150EA00" w14:textId="77777777" w:rsidR="00AE42E2" w:rsidRDefault="00000000">
      <w:pPr>
        <w:pStyle w:val="ListBullet"/>
      </w:pPr>
      <w:r>
        <w:t>Enabling quick access to pricing, availability, and quality ratings</w:t>
      </w:r>
    </w:p>
    <w:p w14:paraId="582DE67A" w14:textId="77777777" w:rsidR="00AE42E2" w:rsidRDefault="00000000">
      <w:pPr>
        <w:pStyle w:val="Heading3"/>
      </w:pPr>
      <w:r>
        <w:t>Target Audience</w:t>
      </w:r>
    </w:p>
    <w:p w14:paraId="73EFC669" w14:textId="77777777" w:rsidR="00AE42E2" w:rsidRDefault="00000000">
      <w:pPr>
        <w:pStyle w:val="ListBullet"/>
      </w:pPr>
      <w:r>
        <w:t>Domestic tourists planning trips within the country</w:t>
      </w:r>
    </w:p>
    <w:p w14:paraId="509BA028" w14:textId="77777777" w:rsidR="00AE42E2" w:rsidRDefault="00000000">
      <w:pPr>
        <w:pStyle w:val="ListBullet"/>
      </w:pPr>
      <w:r>
        <w:t>Families looking for vacation destinations</w:t>
      </w:r>
    </w:p>
    <w:p w14:paraId="7D5BFBAA" w14:textId="77777777" w:rsidR="00AE42E2" w:rsidRDefault="00000000">
      <w:pPr>
        <w:pStyle w:val="ListBullet"/>
      </w:pPr>
      <w:r>
        <w:t>Business travelers seeking accommodation and dining options</w:t>
      </w:r>
    </w:p>
    <w:p w14:paraId="4CD2A07E" w14:textId="77777777" w:rsidR="00AE42E2" w:rsidRDefault="00000000">
      <w:pPr>
        <w:pStyle w:val="ListBullet"/>
      </w:pPr>
      <w:r>
        <w:t>Adventure enthusiasts searching for tourist spots</w:t>
      </w:r>
    </w:p>
    <w:p w14:paraId="4763E5CD" w14:textId="77777777" w:rsidR="00AE42E2" w:rsidRDefault="00000000">
      <w:pPr>
        <w:pStyle w:val="ListBullet"/>
      </w:pPr>
      <w:r>
        <w:t>Anyone needing transportation information</w:t>
      </w:r>
    </w:p>
    <w:p w14:paraId="5E73D61E" w14:textId="77777777" w:rsidR="00AE42E2" w:rsidRDefault="00000000">
      <w:r>
        <w:br w:type="page"/>
      </w:r>
    </w:p>
    <w:p w14:paraId="1CEA2547" w14:textId="77777777" w:rsidR="00AE42E2" w:rsidRDefault="00000000">
      <w:pPr>
        <w:pStyle w:val="Heading2"/>
      </w:pPr>
      <w:r>
        <w:lastRenderedPageBreak/>
        <w:t>CUSTOMER REQUIREMENT SPECIFICATION</w:t>
      </w:r>
    </w:p>
    <w:p w14:paraId="5DA4C93E" w14:textId="77777777" w:rsidR="00AE42E2" w:rsidRDefault="00000000">
      <w:pPr>
        <w:pStyle w:val="Heading3"/>
      </w:pPr>
      <w:r>
        <w:t>Functional Requirements</w:t>
      </w:r>
    </w:p>
    <w:p w14:paraId="15C92F0F" w14:textId="77777777" w:rsidR="00AE42E2" w:rsidRDefault="00000000">
      <w:pPr>
        <w:pStyle w:val="Heading4"/>
      </w:pPr>
      <w:r>
        <w:t>FR1: Navigation System</w:t>
      </w:r>
    </w:p>
    <w:p w14:paraId="621F1CA0" w14:textId="77777777" w:rsidR="00AE42E2" w:rsidRDefault="00000000">
      <w:pPr>
        <w:pStyle w:val="ListBullet"/>
      </w:pPr>
      <w:r>
        <w:t>Global navigation menu visible on all pages</w:t>
      </w:r>
    </w:p>
    <w:p w14:paraId="5E9A1F95" w14:textId="77777777" w:rsidR="00AE42E2" w:rsidRDefault="00000000">
      <w:pPr>
        <w:pStyle w:val="ListBullet"/>
      </w:pPr>
      <w:r>
        <w:t>Links to: Home, About Us, Search, Information, Contact Us</w:t>
      </w:r>
    </w:p>
    <w:p w14:paraId="59BA81D3" w14:textId="77777777" w:rsidR="00AE42E2" w:rsidRDefault="00000000">
      <w:pPr>
        <w:pStyle w:val="ListBullet"/>
      </w:pPr>
      <w:r>
        <w:t>Consistent placement and styling</w:t>
      </w:r>
    </w:p>
    <w:p w14:paraId="63136EAA" w14:textId="77777777" w:rsidR="00AE42E2" w:rsidRDefault="00000000">
      <w:pPr>
        <w:pStyle w:val="Heading4"/>
      </w:pPr>
      <w:r>
        <w:t>FR2: Home Page</w:t>
      </w:r>
    </w:p>
    <w:p w14:paraId="7B8968FD" w14:textId="77777777" w:rsidR="00AE42E2" w:rsidRDefault="00000000">
      <w:pPr>
        <w:pStyle w:val="ListBullet"/>
      </w:pPr>
      <w:r>
        <w:t>Introductory content about Karnel Travels</w:t>
      </w:r>
    </w:p>
    <w:p w14:paraId="618DAE11" w14:textId="77777777" w:rsidR="00AE42E2" w:rsidRDefault="00000000">
      <w:pPr>
        <w:pStyle w:val="ListBullet"/>
      </w:pPr>
      <w:r>
        <w:t>Purpose of the website clearly stated</w:t>
      </w:r>
    </w:p>
    <w:p w14:paraId="135B9B45" w14:textId="77777777" w:rsidR="00AE42E2" w:rsidRDefault="00000000">
      <w:pPr>
        <w:pStyle w:val="ListBullet"/>
      </w:pPr>
      <w:r>
        <w:t>Quick links to main sections</w:t>
      </w:r>
    </w:p>
    <w:p w14:paraId="3C60586B" w14:textId="77777777" w:rsidR="00AE42E2" w:rsidRDefault="00000000">
      <w:pPr>
        <w:pStyle w:val="Heading4"/>
      </w:pPr>
      <w:r>
        <w:t>FR3: About Us Page</w:t>
      </w:r>
    </w:p>
    <w:p w14:paraId="572CDD1B" w14:textId="77777777" w:rsidR="00AE42E2" w:rsidRDefault="00000000">
      <w:pPr>
        <w:pStyle w:val="ListBullet"/>
      </w:pPr>
      <w:r>
        <w:t>Company overview</w:t>
      </w:r>
    </w:p>
    <w:p w14:paraId="6F2B45A6" w14:textId="77777777" w:rsidR="00AE42E2" w:rsidRDefault="00000000">
      <w:pPr>
        <w:pStyle w:val="ListBullet"/>
      </w:pPr>
      <w:r>
        <w:t>Description of 4 main services:</w:t>
      </w:r>
    </w:p>
    <w:p w14:paraId="6A1BE045" w14:textId="77777777" w:rsidR="00AE42E2" w:rsidRDefault="00000000">
      <w:pPr>
        <w:pStyle w:val="ListNumber"/>
      </w:pPr>
      <w:r>
        <w:t>Transportation services</w:t>
      </w:r>
    </w:p>
    <w:p w14:paraId="4A77B7B8" w14:textId="77777777" w:rsidR="00AE42E2" w:rsidRDefault="00000000">
      <w:pPr>
        <w:pStyle w:val="ListNumber"/>
      </w:pPr>
      <w:r>
        <w:t>Tour packages</w:t>
      </w:r>
    </w:p>
    <w:p w14:paraId="6DCFE2F6" w14:textId="77777777" w:rsidR="00AE42E2" w:rsidRDefault="00000000">
      <w:pPr>
        <w:pStyle w:val="ListNumber"/>
      </w:pPr>
      <w:r>
        <w:t>Accommodation information</w:t>
      </w:r>
    </w:p>
    <w:p w14:paraId="5B42DE64" w14:textId="77777777" w:rsidR="00AE42E2" w:rsidRDefault="00000000">
      <w:pPr>
        <w:pStyle w:val="ListNumber"/>
      </w:pPr>
      <w:r>
        <w:t>Tourist location services</w:t>
      </w:r>
    </w:p>
    <w:p w14:paraId="2F5A993E" w14:textId="77777777" w:rsidR="00AE42E2" w:rsidRDefault="00000000">
      <w:pPr>
        <w:pStyle w:val="Heading4"/>
      </w:pPr>
      <w:r>
        <w:t>FR4: Search Functionality</w:t>
      </w:r>
    </w:p>
    <w:p w14:paraId="41B59D1D" w14:textId="77777777" w:rsidR="00AE42E2" w:rsidRDefault="00000000">
      <w:pPr>
        <w:pStyle w:val="ListBullet"/>
      </w:pPr>
      <w:r>
        <w:t>Search across tourist spots, hotels, restaurants, and resorts</w:t>
      </w:r>
    </w:p>
    <w:p w14:paraId="6F594736" w14:textId="77777777" w:rsidR="00AE42E2" w:rsidRDefault="00000000">
      <w:pPr>
        <w:pStyle w:val="ListBullet"/>
      </w:pPr>
      <w:r>
        <w:t>Filters for:</w:t>
      </w:r>
    </w:p>
    <w:p w14:paraId="4F0DCF1D" w14:textId="77777777" w:rsidR="00AE42E2" w:rsidRDefault="00000000">
      <w:pPr>
        <w:pStyle w:val="ListBullet"/>
      </w:pPr>
      <w:r>
        <w:t>General search term</w:t>
      </w:r>
    </w:p>
    <w:p w14:paraId="5FCF65F9" w14:textId="77777777" w:rsidR="00AE42E2" w:rsidRDefault="00000000">
      <w:pPr>
        <w:pStyle w:val="ListBullet"/>
      </w:pPr>
      <w:r>
        <w:t>Location</w:t>
      </w:r>
    </w:p>
    <w:p w14:paraId="3287E483" w14:textId="77777777" w:rsidR="00AE42E2" w:rsidRDefault="00000000">
      <w:pPr>
        <w:pStyle w:val="ListBullet"/>
      </w:pPr>
      <w:r>
        <w:t>Price range (min/max)</w:t>
      </w:r>
    </w:p>
    <w:p w14:paraId="22565460" w14:textId="77777777" w:rsidR="00AE42E2" w:rsidRDefault="00000000">
      <w:pPr>
        <w:pStyle w:val="ListBullet"/>
      </w:pPr>
      <w:r>
        <w:t>Quality level</w:t>
      </w:r>
    </w:p>
    <w:p w14:paraId="64EFB818" w14:textId="77777777" w:rsidR="00AE42E2" w:rsidRDefault="00000000">
      <w:pPr>
        <w:pStyle w:val="ListBullet"/>
      </w:pPr>
      <w:r>
        <w:t>Availability status</w:t>
      </w:r>
    </w:p>
    <w:p w14:paraId="5B766D06" w14:textId="77777777" w:rsidR="00AE42E2" w:rsidRDefault="00000000">
      <w:pPr>
        <w:pStyle w:val="ListBullet"/>
      </w:pPr>
      <w:r>
        <w:t>Display results grouped by category</w:t>
      </w:r>
    </w:p>
    <w:p w14:paraId="69416621" w14:textId="77777777" w:rsidR="00AE42E2" w:rsidRDefault="00000000">
      <w:pPr>
        <w:pStyle w:val="ListBullet"/>
      </w:pPr>
      <w:r>
        <w:t>Handle empty results gracefully</w:t>
      </w:r>
    </w:p>
    <w:p w14:paraId="0CF7EFDC" w14:textId="77777777" w:rsidR="00AE42E2" w:rsidRDefault="00000000">
      <w:pPr>
        <w:pStyle w:val="Heading4"/>
      </w:pPr>
      <w:r>
        <w:t>FR5: Information Hub</w:t>
      </w:r>
    </w:p>
    <w:p w14:paraId="1EB985AB" w14:textId="77777777" w:rsidR="00AE42E2" w:rsidRDefault="00000000">
      <w:pPr>
        <w:pStyle w:val="ListBullet"/>
      </w:pPr>
      <w:r>
        <w:t>Central page with 5 links:</w:t>
      </w:r>
    </w:p>
    <w:p w14:paraId="4E49B42E" w14:textId="77777777" w:rsidR="00AE42E2" w:rsidRDefault="00000000">
      <w:pPr>
        <w:pStyle w:val="ListNumber"/>
      </w:pPr>
      <w:r>
        <w:t>Tourist Spots Information</w:t>
      </w:r>
    </w:p>
    <w:p w14:paraId="7C92385A" w14:textId="77777777" w:rsidR="00AE42E2" w:rsidRDefault="00000000">
      <w:pPr>
        <w:pStyle w:val="ListNumber"/>
      </w:pPr>
      <w:r>
        <w:t>Travel Information</w:t>
      </w:r>
    </w:p>
    <w:p w14:paraId="1088C744" w14:textId="77777777" w:rsidR="00AE42E2" w:rsidRDefault="00000000">
      <w:pPr>
        <w:pStyle w:val="ListNumber"/>
      </w:pPr>
      <w:r>
        <w:t>Hotel Information</w:t>
      </w:r>
    </w:p>
    <w:p w14:paraId="6A5124D6" w14:textId="77777777" w:rsidR="00AE42E2" w:rsidRDefault="00000000">
      <w:pPr>
        <w:pStyle w:val="ListNumber"/>
      </w:pPr>
      <w:r>
        <w:t>Restaurant Information</w:t>
      </w:r>
    </w:p>
    <w:p w14:paraId="45FF1B3B" w14:textId="77777777" w:rsidR="00AE42E2" w:rsidRDefault="00000000">
      <w:pPr>
        <w:pStyle w:val="ListNumber"/>
      </w:pPr>
      <w:r>
        <w:t>Resorts Information</w:t>
      </w:r>
    </w:p>
    <w:p w14:paraId="66C47914" w14:textId="77777777" w:rsidR="00AE42E2" w:rsidRDefault="00000000">
      <w:pPr>
        <w:pStyle w:val="Heading4"/>
      </w:pPr>
      <w:r>
        <w:lastRenderedPageBreak/>
        <w:t>FR6: Detail Pages</w:t>
      </w:r>
    </w:p>
    <w:p w14:paraId="1A65DB85" w14:textId="77777777" w:rsidR="00AE42E2" w:rsidRDefault="00000000">
      <w:pPr>
        <w:pStyle w:val="ListBullet"/>
      </w:pPr>
      <w:r>
        <w:t>Each category displays data from database</w:t>
      </w:r>
    </w:p>
    <w:p w14:paraId="50A33C55" w14:textId="77777777" w:rsidR="00AE42E2" w:rsidRDefault="00000000">
      <w:pPr>
        <w:pStyle w:val="ListBullet"/>
      </w:pPr>
      <w:r>
        <w:t>Show newest entries first</w:t>
      </w:r>
    </w:p>
    <w:p w14:paraId="214E5981" w14:textId="77777777" w:rsidR="00AE42E2" w:rsidRDefault="00000000">
      <w:pPr>
        <w:pStyle w:val="ListBullet"/>
      </w:pPr>
      <w:r>
        <w:t>Display relevant attributes:</w:t>
      </w:r>
    </w:p>
    <w:p w14:paraId="55CC6E6C" w14:textId="77777777" w:rsidR="00AE42E2" w:rsidRDefault="00000000">
      <w:pPr>
        <w:pStyle w:val="ListBullet"/>
      </w:pPr>
      <w:r>
        <w:t>Tourist Spots: Name, location, description, quality, availability</w:t>
      </w:r>
    </w:p>
    <w:p w14:paraId="1EB506CB" w14:textId="77777777" w:rsidR="00AE42E2" w:rsidRDefault="00000000">
      <w:pPr>
        <w:pStyle w:val="ListBullet"/>
      </w:pPr>
      <w:r>
        <w:t>Travel Info: Transport type, route, price, availability</w:t>
      </w:r>
    </w:p>
    <w:p w14:paraId="21D26041" w14:textId="77777777" w:rsidR="00AE42E2" w:rsidRDefault="00000000">
      <w:pPr>
        <w:pStyle w:val="ListBullet"/>
      </w:pPr>
      <w:r>
        <w:t>Hotels: Name, location, price, quality, room availability</w:t>
      </w:r>
    </w:p>
    <w:p w14:paraId="1EC37488" w14:textId="77777777" w:rsidR="00AE42E2" w:rsidRDefault="00000000">
      <w:pPr>
        <w:pStyle w:val="ListBullet"/>
      </w:pPr>
      <w:r>
        <w:t>Restaurants: Name, location, cuisine, price, seating</w:t>
      </w:r>
    </w:p>
    <w:p w14:paraId="4B5A53DB" w14:textId="77777777" w:rsidR="00AE42E2" w:rsidRDefault="00000000">
      <w:pPr>
        <w:pStyle w:val="ListBullet"/>
      </w:pPr>
      <w:r>
        <w:t>Resorts: Name, location, price, quality, capacity</w:t>
      </w:r>
    </w:p>
    <w:p w14:paraId="634FD937" w14:textId="77777777" w:rsidR="00AE42E2" w:rsidRDefault="00000000">
      <w:pPr>
        <w:pStyle w:val="Heading4"/>
      </w:pPr>
      <w:r>
        <w:t>FR7: Contact/Feedback System</w:t>
      </w:r>
    </w:p>
    <w:p w14:paraId="094CF8F6" w14:textId="77777777" w:rsidR="00AE42E2" w:rsidRDefault="00000000">
      <w:pPr>
        <w:pStyle w:val="ListBullet"/>
      </w:pPr>
      <w:r>
        <w:t>Display company contact details</w:t>
      </w:r>
    </w:p>
    <w:p w14:paraId="68F7B102" w14:textId="77777777" w:rsidR="00AE42E2" w:rsidRDefault="00000000">
      <w:pPr>
        <w:pStyle w:val="ListBullet"/>
      </w:pPr>
      <w:r>
        <w:t>Form with fields: Name, Email, Message</w:t>
      </w:r>
    </w:p>
    <w:p w14:paraId="014E8A0C" w14:textId="77777777" w:rsidR="00AE42E2" w:rsidRDefault="00000000">
      <w:pPr>
        <w:pStyle w:val="ListBullet"/>
      </w:pPr>
      <w:r>
        <w:t>Validation for required fields</w:t>
      </w:r>
    </w:p>
    <w:p w14:paraId="3D12AC8D" w14:textId="77777777" w:rsidR="00AE42E2" w:rsidRDefault="00000000">
      <w:pPr>
        <w:pStyle w:val="ListBullet"/>
      </w:pPr>
      <w:r>
        <w:t>Save submissions to Feedback table in database</w:t>
      </w:r>
    </w:p>
    <w:p w14:paraId="10726DED" w14:textId="77777777" w:rsidR="00AE42E2" w:rsidRDefault="00000000">
      <w:pPr>
        <w:pStyle w:val="ListBullet"/>
      </w:pPr>
      <w:r>
        <w:t>Display confirmation message after submission</w:t>
      </w:r>
    </w:p>
    <w:p w14:paraId="10EFCDBB" w14:textId="77777777" w:rsidR="00AE42E2" w:rsidRDefault="00000000">
      <w:pPr>
        <w:pStyle w:val="Heading3"/>
      </w:pPr>
      <w:r>
        <w:t>Non-Functional Requirements</w:t>
      </w:r>
    </w:p>
    <w:p w14:paraId="5AB42DFD" w14:textId="77777777" w:rsidR="00AE42E2" w:rsidRDefault="00000000">
      <w:pPr>
        <w:pStyle w:val="Heading4"/>
      </w:pPr>
      <w:r>
        <w:t>NFR1: Performance</w:t>
      </w:r>
    </w:p>
    <w:p w14:paraId="4D551F72" w14:textId="77777777" w:rsidR="00AE42E2" w:rsidRDefault="00000000">
      <w:pPr>
        <w:pStyle w:val="ListBullet"/>
      </w:pPr>
      <w:r>
        <w:t>Page load time &lt; 3 seconds</w:t>
      </w:r>
    </w:p>
    <w:p w14:paraId="55A43EC4" w14:textId="77777777" w:rsidR="00AE42E2" w:rsidRDefault="00000000">
      <w:pPr>
        <w:pStyle w:val="ListBullet"/>
      </w:pPr>
      <w:r>
        <w:t>Search results displayed within 2 seconds</w:t>
      </w:r>
    </w:p>
    <w:p w14:paraId="1908C3B1" w14:textId="77777777" w:rsidR="00AE42E2" w:rsidRDefault="00000000">
      <w:pPr>
        <w:pStyle w:val="Heading4"/>
      </w:pPr>
      <w:r>
        <w:t>NFR2: Usability</w:t>
      </w:r>
    </w:p>
    <w:p w14:paraId="004812A7" w14:textId="77777777" w:rsidR="00AE42E2" w:rsidRDefault="00000000">
      <w:pPr>
        <w:pStyle w:val="ListBullet"/>
      </w:pPr>
      <w:r>
        <w:t>Clean, minimal UI design</w:t>
      </w:r>
    </w:p>
    <w:p w14:paraId="680050BB" w14:textId="77777777" w:rsidR="00AE42E2" w:rsidRDefault="00000000">
      <w:pPr>
        <w:pStyle w:val="ListBullet"/>
      </w:pPr>
      <w:r>
        <w:t>Intuitive navigation</w:t>
      </w:r>
    </w:p>
    <w:p w14:paraId="6F25FB63" w14:textId="77777777" w:rsidR="00AE42E2" w:rsidRDefault="00000000">
      <w:pPr>
        <w:pStyle w:val="ListBullet"/>
      </w:pPr>
      <w:r>
        <w:t>Clear form labels and validation messages</w:t>
      </w:r>
    </w:p>
    <w:p w14:paraId="1F29EAF2" w14:textId="77777777" w:rsidR="00AE42E2" w:rsidRDefault="00000000">
      <w:pPr>
        <w:pStyle w:val="Heading4"/>
      </w:pPr>
      <w:r>
        <w:t>NFR3: Reliability</w:t>
      </w:r>
    </w:p>
    <w:p w14:paraId="262701A2" w14:textId="77777777" w:rsidR="00AE42E2" w:rsidRDefault="00000000">
      <w:pPr>
        <w:pStyle w:val="ListBullet"/>
      </w:pPr>
      <w:r>
        <w:t>Database transactions must be atomic</w:t>
      </w:r>
    </w:p>
    <w:p w14:paraId="417674C6" w14:textId="77777777" w:rsidR="00AE42E2" w:rsidRDefault="00000000">
      <w:pPr>
        <w:pStyle w:val="ListBullet"/>
      </w:pPr>
      <w:r>
        <w:t>Proper error handling for all operations</w:t>
      </w:r>
    </w:p>
    <w:p w14:paraId="786AB05C" w14:textId="77777777" w:rsidR="00AE42E2" w:rsidRDefault="00000000">
      <w:pPr>
        <w:pStyle w:val="Heading4"/>
      </w:pPr>
      <w:r>
        <w:t>NFR4: Scalability</w:t>
      </w:r>
    </w:p>
    <w:p w14:paraId="2FFCB0DC" w14:textId="77777777" w:rsidR="00AE42E2" w:rsidRDefault="00000000">
      <w:pPr>
        <w:pStyle w:val="ListBullet"/>
      </w:pPr>
      <w:r>
        <w:t>Database design supports adding new entries easily</w:t>
      </w:r>
    </w:p>
    <w:p w14:paraId="0C19B015" w14:textId="77777777" w:rsidR="00AE42E2" w:rsidRDefault="00000000">
      <w:pPr>
        <w:pStyle w:val="ListBullet"/>
      </w:pPr>
      <w:r>
        <w:t>Modular code structure for future enhancements</w:t>
      </w:r>
    </w:p>
    <w:p w14:paraId="5084C608" w14:textId="77777777" w:rsidR="00AE42E2" w:rsidRDefault="00000000">
      <w:pPr>
        <w:pStyle w:val="Heading4"/>
      </w:pPr>
      <w:r>
        <w:t>NFR5: Maintainability</w:t>
      </w:r>
    </w:p>
    <w:p w14:paraId="10AE07C9" w14:textId="77777777" w:rsidR="00AE42E2" w:rsidRDefault="00000000">
      <w:pPr>
        <w:pStyle w:val="ListBullet"/>
      </w:pPr>
      <w:r>
        <w:t>Comprehensive code comments</w:t>
      </w:r>
    </w:p>
    <w:p w14:paraId="7F6D6C8D" w14:textId="77777777" w:rsidR="00AE42E2" w:rsidRDefault="00000000">
      <w:pPr>
        <w:pStyle w:val="ListBullet"/>
      </w:pPr>
      <w:r>
        <w:t>Clear naming conventions</w:t>
      </w:r>
    </w:p>
    <w:p w14:paraId="23EA68D1" w14:textId="77777777" w:rsidR="00AE42E2" w:rsidRDefault="00000000">
      <w:pPr>
        <w:pStyle w:val="ListBullet"/>
      </w:pPr>
      <w:r>
        <w:t>Separation of concerns (MVC pattern)</w:t>
      </w:r>
    </w:p>
    <w:p w14:paraId="72C3DCAF" w14:textId="77777777" w:rsidR="00AE42E2" w:rsidRDefault="00000000">
      <w:r>
        <w:br w:type="page"/>
      </w:r>
    </w:p>
    <w:p w14:paraId="5EF61FB5" w14:textId="77777777" w:rsidR="00AE42E2" w:rsidRDefault="00000000">
      <w:pPr>
        <w:pStyle w:val="Heading2"/>
      </w:pPr>
      <w:r>
        <w:lastRenderedPageBreak/>
        <w:t>PROJECT PLAN</w:t>
      </w:r>
    </w:p>
    <w:p w14:paraId="232B3F98" w14:textId="77777777" w:rsidR="00AE42E2" w:rsidRDefault="00000000">
      <w:pPr>
        <w:pStyle w:val="Heading3"/>
      </w:pPr>
      <w:r>
        <w:t>Phase 1: Requirements Analysis (Completed)</w:t>
      </w:r>
    </w:p>
    <w:p w14:paraId="4D335FB8" w14:textId="0385706A" w:rsidR="00AE42E2" w:rsidRDefault="00000000">
      <w:pPr>
        <w:pStyle w:val="ListBullet"/>
      </w:pPr>
      <w:r>
        <w:t xml:space="preserve"> Gathered requirements from specification</w:t>
      </w:r>
    </w:p>
    <w:p w14:paraId="46EBE3D8" w14:textId="31365006" w:rsidR="00AE42E2" w:rsidRDefault="00000000">
      <w:pPr>
        <w:pStyle w:val="ListBullet"/>
      </w:pPr>
      <w:r>
        <w:t xml:space="preserve"> Defined scope and limitations</w:t>
      </w:r>
    </w:p>
    <w:p w14:paraId="6290B2AE" w14:textId="0BA8D4E4" w:rsidR="00AE42E2" w:rsidRDefault="00000000">
      <w:pPr>
        <w:pStyle w:val="ListBullet"/>
      </w:pPr>
      <w:r>
        <w:t xml:space="preserve"> Identified entity models needed</w:t>
      </w:r>
    </w:p>
    <w:p w14:paraId="6423958D" w14:textId="77777777" w:rsidR="00AE42E2" w:rsidRDefault="00000000">
      <w:pPr>
        <w:pStyle w:val="Heading3"/>
      </w:pPr>
      <w:r>
        <w:t>Phase 2: Database Design (Completed)</w:t>
      </w:r>
    </w:p>
    <w:p w14:paraId="442D21FB" w14:textId="66FBF914" w:rsidR="00AE42E2" w:rsidRDefault="00000000">
      <w:pPr>
        <w:pStyle w:val="ListBullet"/>
      </w:pPr>
      <w:r>
        <w:t xml:space="preserve"> Designed 6 entity models</w:t>
      </w:r>
    </w:p>
    <w:p w14:paraId="127D7945" w14:textId="6B8F74B1" w:rsidR="00AE42E2" w:rsidRDefault="00000000">
      <w:pPr>
        <w:pStyle w:val="ListBullet"/>
      </w:pPr>
      <w:r>
        <w:t xml:space="preserve"> Created ER diagram</w:t>
      </w:r>
    </w:p>
    <w:p w14:paraId="72A212CC" w14:textId="797C90E0" w:rsidR="00AE42E2" w:rsidRDefault="00000000">
      <w:pPr>
        <w:pStyle w:val="ListBullet"/>
      </w:pPr>
      <w:r>
        <w:t xml:space="preserve"> Defined relationships and constraints</w:t>
      </w:r>
    </w:p>
    <w:p w14:paraId="4EB807EE" w14:textId="3ACED4D7" w:rsidR="00AE42E2" w:rsidRDefault="00000000">
      <w:pPr>
        <w:pStyle w:val="ListBullet"/>
      </w:pPr>
      <w:r>
        <w:t xml:space="preserve"> Prepared seed data</w:t>
      </w:r>
    </w:p>
    <w:p w14:paraId="05151DFD" w14:textId="77777777" w:rsidR="00AE42E2" w:rsidRDefault="00000000">
      <w:pPr>
        <w:pStyle w:val="Heading3"/>
      </w:pPr>
      <w:r>
        <w:t>Phase 3: Backend Development (Completed)</w:t>
      </w:r>
    </w:p>
    <w:p w14:paraId="162C354D" w14:textId="2BC81280" w:rsidR="00AE42E2" w:rsidRDefault="00000000">
      <w:pPr>
        <w:pStyle w:val="ListBullet"/>
      </w:pPr>
      <w:r>
        <w:t xml:space="preserve"> Created entity models with validation</w:t>
      </w:r>
    </w:p>
    <w:p w14:paraId="39057BE7" w14:textId="357A7C89" w:rsidR="00AE42E2" w:rsidRDefault="00000000">
      <w:pPr>
        <w:pStyle w:val="ListBullet"/>
      </w:pPr>
      <w:r>
        <w:t xml:space="preserve"> Implemented DbContext with seed data</w:t>
      </w:r>
    </w:p>
    <w:p w14:paraId="226F17D9" w14:textId="37086AE9" w:rsidR="00AE42E2" w:rsidRDefault="00000000">
      <w:pPr>
        <w:pStyle w:val="ListBullet"/>
      </w:pPr>
      <w:r>
        <w:t xml:space="preserve"> Created and applied migrations</w:t>
      </w:r>
    </w:p>
    <w:p w14:paraId="1AF2ABE3" w14:textId="58FA5000" w:rsidR="00AE42E2" w:rsidRDefault="00000000">
      <w:pPr>
        <w:pStyle w:val="ListBullet"/>
      </w:pPr>
      <w:r>
        <w:t xml:space="preserve"> Developed HomeController</w:t>
      </w:r>
    </w:p>
    <w:p w14:paraId="6AB8E4F3" w14:textId="1A15824C" w:rsidR="00AE42E2" w:rsidRDefault="00000000">
      <w:pPr>
        <w:pStyle w:val="ListBullet"/>
      </w:pPr>
      <w:r>
        <w:t xml:space="preserve"> Developed SearchController with filtering logic</w:t>
      </w:r>
    </w:p>
    <w:p w14:paraId="5234350A" w14:textId="46346E15" w:rsidR="00AE42E2" w:rsidRDefault="00000000">
      <w:pPr>
        <w:pStyle w:val="ListBullet"/>
      </w:pPr>
      <w:r>
        <w:t xml:space="preserve"> Developed InformationController</w:t>
      </w:r>
    </w:p>
    <w:p w14:paraId="37E396A7" w14:textId="77777777" w:rsidR="00AE42E2" w:rsidRDefault="00000000">
      <w:pPr>
        <w:pStyle w:val="Heading3"/>
      </w:pPr>
      <w:r>
        <w:t>Phase 4: Frontend Development (Completed)</w:t>
      </w:r>
    </w:p>
    <w:p w14:paraId="31174C3A" w14:textId="646FF89D" w:rsidR="00AE42E2" w:rsidRDefault="00000000">
      <w:pPr>
        <w:pStyle w:val="ListBullet"/>
      </w:pPr>
      <w:r>
        <w:t xml:space="preserve"> Created shared layout with navigation</w:t>
      </w:r>
    </w:p>
    <w:p w14:paraId="65D41274" w14:textId="36A188D6" w:rsidR="00AE42E2" w:rsidRDefault="00000000">
      <w:pPr>
        <w:pStyle w:val="ListBullet"/>
      </w:pPr>
      <w:r>
        <w:t xml:space="preserve"> Implemented Home views (Index, About, Contact)</w:t>
      </w:r>
    </w:p>
    <w:p w14:paraId="13D4CDA0" w14:textId="6E0B3F7F" w:rsidR="00AE42E2" w:rsidRDefault="00000000">
      <w:pPr>
        <w:pStyle w:val="ListBullet"/>
      </w:pPr>
      <w:r>
        <w:t xml:space="preserve"> Implemented Search view with filters</w:t>
      </w:r>
    </w:p>
    <w:p w14:paraId="65E132AA" w14:textId="408FEF76" w:rsidR="00AE42E2" w:rsidRDefault="00000000">
      <w:pPr>
        <w:pStyle w:val="ListBullet"/>
      </w:pPr>
      <w:r>
        <w:t xml:space="preserve"> Implemented Information hub and detail pages</w:t>
      </w:r>
    </w:p>
    <w:p w14:paraId="0B617ECD" w14:textId="6CE25350" w:rsidR="00AE42E2" w:rsidRDefault="00000000">
      <w:pPr>
        <w:pStyle w:val="ListBullet"/>
      </w:pPr>
      <w:r>
        <w:t xml:space="preserve"> Created responsive CSS styling</w:t>
      </w:r>
    </w:p>
    <w:p w14:paraId="364A2630" w14:textId="77777777" w:rsidR="00AE42E2" w:rsidRDefault="00000000">
      <w:pPr>
        <w:pStyle w:val="Heading3"/>
      </w:pPr>
      <w:r>
        <w:t>Phase 5: Testing &amp; Verification (Completed)</w:t>
      </w:r>
    </w:p>
    <w:p w14:paraId="55A7BD41" w14:textId="41A30EE9" w:rsidR="00AE42E2" w:rsidRDefault="00000000">
      <w:pPr>
        <w:pStyle w:val="ListBullet"/>
      </w:pPr>
      <w:r>
        <w:t xml:space="preserve"> Built application successfully</w:t>
      </w:r>
    </w:p>
    <w:p w14:paraId="1F143AD6" w14:textId="277FDB62" w:rsidR="00AE42E2" w:rsidRDefault="00000000">
      <w:pPr>
        <w:pStyle w:val="ListBullet"/>
      </w:pPr>
      <w:r>
        <w:t xml:space="preserve"> Database created and seeded</w:t>
      </w:r>
    </w:p>
    <w:p w14:paraId="6621DD83" w14:textId="6F10172A" w:rsidR="00AE42E2" w:rsidRDefault="00000000">
      <w:pPr>
        <w:pStyle w:val="ListBullet"/>
      </w:pPr>
      <w:r>
        <w:t xml:space="preserve"> Application runs on localhost</w:t>
      </w:r>
    </w:p>
    <w:p w14:paraId="3C3BC627" w14:textId="77777777" w:rsidR="00AE42E2" w:rsidRDefault="00000000">
      <w:pPr>
        <w:pStyle w:val="Heading3"/>
      </w:pPr>
      <w:r>
        <w:t>Phase 6: Documentation (In Progress)</w:t>
      </w:r>
    </w:p>
    <w:p w14:paraId="5C2D9EA8" w14:textId="57559AEC" w:rsidR="00AE42E2" w:rsidRDefault="00000000">
      <w:pPr>
        <w:pStyle w:val="ListBullet"/>
      </w:pPr>
      <w:r>
        <w:t xml:space="preserve"> Writing comprehensive documentation</w:t>
      </w:r>
    </w:p>
    <w:p w14:paraId="5D2C80BA" w14:textId="0A252289" w:rsidR="00AE42E2" w:rsidRDefault="00000000">
      <w:pPr>
        <w:pStyle w:val="ListBullet"/>
      </w:pPr>
      <w:r>
        <w:t xml:space="preserve"> Creating run instructions</w:t>
      </w:r>
    </w:p>
    <w:p w14:paraId="0F53366A" w14:textId="4DAA8A3B" w:rsidR="00AE42E2" w:rsidRDefault="00000000">
      <w:pPr>
        <w:pStyle w:val="ListBullet"/>
      </w:pPr>
      <w:r>
        <w:lastRenderedPageBreak/>
        <w:t xml:space="preserve"> Preparing final deliverables</w:t>
      </w:r>
    </w:p>
    <w:p w14:paraId="065B47FE" w14:textId="77777777" w:rsidR="00AE42E2" w:rsidRDefault="00000000">
      <w:r>
        <w:br w:type="page"/>
      </w:r>
    </w:p>
    <w:p w14:paraId="76E599B0" w14:textId="77777777" w:rsidR="00AE42E2" w:rsidRDefault="00000000">
      <w:pPr>
        <w:pStyle w:val="Heading2"/>
      </w:pPr>
      <w:r>
        <w:lastRenderedPageBreak/>
        <w:t>ER DIAGRAM &amp; DATABASE DESIGN</w:t>
      </w:r>
    </w:p>
    <w:p w14:paraId="6145DA8A" w14:textId="77777777" w:rsidR="00AE42E2" w:rsidRDefault="00000000">
      <w:pPr>
        <w:pStyle w:val="Heading3"/>
      </w:pPr>
      <w:r>
        <w:t>Entity Relationship Overview</w:t>
      </w:r>
    </w:p>
    <w:p w14:paraId="4FDDC5A9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          DATABASE: KarnelTravelDb                  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 TouristSpots        │  Independent entity</w:t>
      </w:r>
      <w:r>
        <w:rPr>
          <w:rFonts w:ascii="Consolas" w:hAnsi="Consolas"/>
          <w:sz w:val="18"/>
        </w:rPr>
        <w:br/>
        <w:t>├─────────────────────────┤  Stores tourist locations</w:t>
      </w:r>
      <w:r>
        <w:rPr>
          <w:rFonts w:ascii="Consolas" w:hAnsi="Consolas"/>
          <w:sz w:val="18"/>
        </w:rPr>
        <w:br/>
        <w:t>│ PK: Id (int)            │</w:t>
      </w:r>
      <w:r>
        <w:rPr>
          <w:rFonts w:ascii="Consolas" w:hAnsi="Consolas"/>
          <w:sz w:val="18"/>
        </w:rPr>
        <w:br/>
        <w:t>│ Name (string)           │</w:t>
      </w:r>
      <w:r>
        <w:rPr>
          <w:rFonts w:ascii="Consolas" w:hAnsi="Consolas"/>
          <w:sz w:val="18"/>
        </w:rPr>
        <w:br/>
        <w:t>│ Location (string)       │</w:t>
      </w:r>
      <w:r>
        <w:rPr>
          <w:rFonts w:ascii="Consolas" w:hAnsi="Consolas"/>
          <w:sz w:val="18"/>
        </w:rPr>
        <w:br/>
        <w:t>│ Description (string)    │</w:t>
      </w:r>
      <w:r>
        <w:rPr>
          <w:rFonts w:ascii="Consolas" w:hAnsi="Consolas"/>
          <w:sz w:val="18"/>
        </w:rPr>
        <w:br/>
        <w:t>│ Quality (string)        │</w:t>
      </w:r>
      <w:r>
        <w:rPr>
          <w:rFonts w:ascii="Consolas" w:hAnsi="Consolas"/>
          <w:sz w:val="18"/>
        </w:rPr>
        <w:br/>
        <w:t>│ IsAvailable (bool)      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    Hotels           │  Independent entity</w:t>
      </w:r>
      <w:r>
        <w:rPr>
          <w:rFonts w:ascii="Consolas" w:hAnsi="Consolas"/>
          <w:sz w:val="18"/>
        </w:rPr>
        <w:br/>
        <w:t>├─────────────────────────┤  Stores hotel information</w:t>
      </w:r>
      <w:r>
        <w:rPr>
          <w:rFonts w:ascii="Consolas" w:hAnsi="Consolas"/>
          <w:sz w:val="18"/>
        </w:rPr>
        <w:br/>
        <w:t>│ PK: Id (int)            │</w:t>
      </w:r>
      <w:r>
        <w:rPr>
          <w:rFonts w:ascii="Consolas" w:hAnsi="Consolas"/>
          <w:sz w:val="18"/>
        </w:rPr>
        <w:br/>
        <w:t>│ Name (string)           │</w:t>
      </w:r>
      <w:r>
        <w:rPr>
          <w:rFonts w:ascii="Consolas" w:hAnsi="Consolas"/>
          <w:sz w:val="18"/>
        </w:rPr>
        <w:br/>
        <w:t>│ Location (string)       │</w:t>
      </w:r>
      <w:r>
        <w:rPr>
          <w:rFonts w:ascii="Consolas" w:hAnsi="Consolas"/>
          <w:sz w:val="18"/>
        </w:rPr>
        <w:br/>
        <w:t>│ Description (string)    │</w:t>
      </w:r>
      <w:r>
        <w:rPr>
          <w:rFonts w:ascii="Consolas" w:hAnsi="Consolas"/>
          <w:sz w:val="18"/>
        </w:rPr>
        <w:br/>
        <w:t>│ Price (decimal)         │</w:t>
      </w:r>
      <w:r>
        <w:rPr>
          <w:rFonts w:ascii="Consolas" w:hAnsi="Consolas"/>
          <w:sz w:val="18"/>
        </w:rPr>
        <w:br/>
        <w:t>│ Quality (string)        │</w:t>
      </w:r>
      <w:r>
        <w:rPr>
          <w:rFonts w:ascii="Consolas" w:hAnsi="Consolas"/>
          <w:sz w:val="18"/>
        </w:rPr>
        <w:br/>
        <w:t>│ Availability (int)      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  Restaurants        │  Independent entity</w:t>
      </w:r>
      <w:r>
        <w:rPr>
          <w:rFonts w:ascii="Consolas" w:hAnsi="Consolas"/>
          <w:sz w:val="18"/>
        </w:rPr>
        <w:br/>
        <w:t>├─────────────────────────┤  Stores restaurant info</w:t>
      </w:r>
      <w:r>
        <w:rPr>
          <w:rFonts w:ascii="Consolas" w:hAnsi="Consolas"/>
          <w:sz w:val="18"/>
        </w:rPr>
        <w:br/>
        <w:t>│ PK: Id (int)            │</w:t>
      </w:r>
      <w:r>
        <w:rPr>
          <w:rFonts w:ascii="Consolas" w:hAnsi="Consolas"/>
          <w:sz w:val="18"/>
        </w:rPr>
        <w:br/>
        <w:t>│ Name (string)           │</w:t>
      </w:r>
      <w:r>
        <w:rPr>
          <w:rFonts w:ascii="Consolas" w:hAnsi="Consolas"/>
          <w:sz w:val="18"/>
        </w:rPr>
        <w:br/>
        <w:t>│ Location (string)       │</w:t>
      </w:r>
      <w:r>
        <w:rPr>
          <w:rFonts w:ascii="Consolas" w:hAnsi="Consolas"/>
          <w:sz w:val="18"/>
        </w:rPr>
        <w:br/>
        <w:t>│ Description (string)    │</w:t>
      </w:r>
      <w:r>
        <w:rPr>
          <w:rFonts w:ascii="Consolas" w:hAnsi="Consolas"/>
          <w:sz w:val="18"/>
        </w:rPr>
        <w:br/>
        <w:t>│ Price (decimal)         │</w:t>
      </w:r>
      <w:r>
        <w:rPr>
          <w:rFonts w:ascii="Consolas" w:hAnsi="Consolas"/>
          <w:sz w:val="18"/>
        </w:rPr>
        <w:br/>
        <w:t>│ Quality (string)        │</w:t>
      </w:r>
      <w:r>
        <w:rPr>
          <w:rFonts w:ascii="Consolas" w:hAnsi="Consolas"/>
          <w:sz w:val="18"/>
        </w:rPr>
        <w:br/>
        <w:t>│ Availability (int)      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    Resorts          │  Independent entity</w:t>
      </w:r>
      <w:r>
        <w:rPr>
          <w:rFonts w:ascii="Consolas" w:hAnsi="Consolas"/>
          <w:sz w:val="18"/>
        </w:rPr>
        <w:br/>
        <w:t>├─────────────────────────┤  Stores resort information</w:t>
      </w:r>
      <w:r>
        <w:rPr>
          <w:rFonts w:ascii="Consolas" w:hAnsi="Consolas"/>
          <w:sz w:val="18"/>
        </w:rPr>
        <w:br/>
        <w:t>│ PK: Id (int)            │</w:t>
      </w:r>
      <w:r>
        <w:rPr>
          <w:rFonts w:ascii="Consolas" w:hAnsi="Consolas"/>
          <w:sz w:val="18"/>
        </w:rPr>
        <w:br/>
        <w:t>│ Name (string)           │</w:t>
      </w:r>
      <w:r>
        <w:rPr>
          <w:rFonts w:ascii="Consolas" w:hAnsi="Consolas"/>
          <w:sz w:val="18"/>
        </w:rPr>
        <w:br/>
        <w:t>│ Location (string)       │</w:t>
      </w:r>
      <w:r>
        <w:rPr>
          <w:rFonts w:ascii="Consolas" w:hAnsi="Consolas"/>
          <w:sz w:val="18"/>
        </w:rPr>
        <w:br/>
        <w:t>│ Description (string)    │</w:t>
      </w:r>
      <w:r>
        <w:rPr>
          <w:rFonts w:ascii="Consolas" w:hAnsi="Consolas"/>
          <w:sz w:val="18"/>
        </w:rPr>
        <w:br/>
        <w:t>│ Price (decimal)         │</w:t>
      </w:r>
      <w:r>
        <w:rPr>
          <w:rFonts w:ascii="Consolas" w:hAnsi="Consolas"/>
          <w:sz w:val="18"/>
        </w:rPr>
        <w:br/>
        <w:t>│ Quality (string)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Availability (int)      │</w:t>
      </w:r>
      <w:r>
        <w:rPr>
          <w:rFonts w:ascii="Consolas" w:hAnsi="Consolas"/>
          <w:sz w:val="18"/>
        </w:rPr>
        <w:br/>
        <w:t>│ Capacity (int)          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  TravelInfos        │  Independent entity</w:t>
      </w:r>
      <w:r>
        <w:rPr>
          <w:rFonts w:ascii="Consolas" w:hAnsi="Consolas"/>
          <w:sz w:val="18"/>
        </w:rPr>
        <w:br/>
        <w:t>├─────────────────────────┤  Stores transportation</w:t>
      </w:r>
      <w:r>
        <w:rPr>
          <w:rFonts w:ascii="Consolas" w:hAnsi="Consolas"/>
          <w:sz w:val="18"/>
        </w:rPr>
        <w:br/>
        <w:t>│ PK: Id (int)            │</w:t>
      </w:r>
      <w:r>
        <w:rPr>
          <w:rFonts w:ascii="Consolas" w:hAnsi="Consolas"/>
          <w:sz w:val="18"/>
        </w:rPr>
        <w:br/>
        <w:t>│ TransportType (string)  │</w:t>
      </w:r>
      <w:r>
        <w:rPr>
          <w:rFonts w:ascii="Consolas" w:hAnsi="Consolas"/>
          <w:sz w:val="18"/>
        </w:rPr>
        <w:br/>
        <w:t>│ Route (string)          │</w:t>
      </w:r>
      <w:r>
        <w:rPr>
          <w:rFonts w:ascii="Consolas" w:hAnsi="Consolas"/>
          <w:sz w:val="18"/>
        </w:rPr>
        <w:br/>
        <w:t>│ Description (string)    │</w:t>
      </w:r>
      <w:r>
        <w:rPr>
          <w:rFonts w:ascii="Consolas" w:hAnsi="Consolas"/>
          <w:sz w:val="18"/>
        </w:rPr>
        <w:br/>
        <w:t>│ Price (decimal)         │</w:t>
      </w:r>
      <w:r>
        <w:rPr>
          <w:rFonts w:ascii="Consolas" w:hAnsi="Consolas"/>
          <w:sz w:val="18"/>
        </w:rPr>
        <w:br/>
        <w:t>│ Availability (bool)     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┌─────────────────────────┐</w:t>
      </w:r>
      <w:r>
        <w:rPr>
          <w:rFonts w:ascii="Consolas" w:hAnsi="Consolas"/>
          <w:sz w:val="18"/>
        </w:rPr>
        <w:br/>
        <w:t>│       Feedbacks         │  Independent entity</w:t>
      </w:r>
      <w:r>
        <w:rPr>
          <w:rFonts w:ascii="Consolas" w:hAnsi="Consolas"/>
          <w:sz w:val="18"/>
        </w:rPr>
        <w:br/>
        <w:t>├─────────────────────────┤  Stores user feedback</w:t>
      </w:r>
      <w:r>
        <w:rPr>
          <w:rFonts w:ascii="Consolas" w:hAnsi="Consolas"/>
          <w:sz w:val="18"/>
        </w:rPr>
        <w:br/>
        <w:t>│ PK: Id (int)            │</w:t>
      </w:r>
      <w:r>
        <w:rPr>
          <w:rFonts w:ascii="Consolas" w:hAnsi="Consolas"/>
          <w:sz w:val="18"/>
        </w:rPr>
        <w:br/>
        <w:t>│ Name (string)           │</w:t>
      </w:r>
      <w:r>
        <w:rPr>
          <w:rFonts w:ascii="Consolas" w:hAnsi="Consolas"/>
          <w:sz w:val="18"/>
        </w:rPr>
        <w:br/>
        <w:t>│ Email (string)          │</w:t>
      </w:r>
      <w:r>
        <w:rPr>
          <w:rFonts w:ascii="Consolas" w:hAnsi="Consolas"/>
          <w:sz w:val="18"/>
        </w:rPr>
        <w:br/>
        <w:t>│ Message (string)        │</w:t>
      </w:r>
      <w:r>
        <w:rPr>
          <w:rFonts w:ascii="Consolas" w:hAnsi="Consolas"/>
          <w:sz w:val="18"/>
        </w:rPr>
        <w:br/>
        <w:t>│ SubmittedDate (datetime)│</w:t>
      </w:r>
      <w:r>
        <w:rPr>
          <w:rFonts w:ascii="Consolas" w:hAnsi="Consolas"/>
          <w:sz w:val="18"/>
        </w:rPr>
        <w:br/>
        <w:t>└─────────────────────────┘</w:t>
      </w:r>
    </w:p>
    <w:p w14:paraId="09F4C2F5" w14:textId="77777777" w:rsidR="00AE42E2" w:rsidRDefault="00000000">
      <w:pPr>
        <w:pStyle w:val="Heading3"/>
      </w:pPr>
      <w:r>
        <w:t>Relationships</w:t>
      </w:r>
    </w:p>
    <w:p w14:paraId="0DE7ED53" w14:textId="77777777" w:rsidR="00AE42E2" w:rsidRDefault="00000000">
      <w:pPr>
        <w:spacing w:after="160"/>
      </w:pPr>
      <w:r>
        <w:rPr>
          <w:b/>
        </w:rPr>
        <w:t>Type</w:t>
      </w:r>
      <w:r>
        <w:t>: All entities are independent with no foreign key relationships.</w:t>
      </w:r>
    </w:p>
    <w:p w14:paraId="15884519" w14:textId="77777777" w:rsidR="00AE42E2" w:rsidRDefault="00000000">
      <w:pPr>
        <w:spacing w:after="160"/>
      </w:pPr>
      <w:r>
        <w:rPr>
          <w:b/>
        </w:rPr>
        <w:t>Rationale</w:t>
      </w:r>
      <w:r>
        <w:t>: This is an information display system, not a relational booking platform. Each entity represents a distinct category of travel information without dependencies on other entities.</w:t>
      </w:r>
    </w:p>
    <w:p w14:paraId="27CF8F8C" w14:textId="77777777" w:rsidR="00AE42E2" w:rsidRDefault="00000000">
      <w:pPr>
        <w:pStyle w:val="Heading3"/>
      </w:pPr>
      <w:r>
        <w:t>Seed Data Summary</w:t>
      </w:r>
    </w:p>
    <w:p w14:paraId="60C2C1ED" w14:textId="77777777" w:rsidR="00AE42E2" w:rsidRDefault="00000000">
      <w:pPr>
        <w:pStyle w:val="ListBullet"/>
      </w:pPr>
      <w:r>
        <w:rPr>
          <w:b/>
        </w:rPr>
        <w:t>TouristSpots</w:t>
      </w:r>
      <w:r>
        <w:t>: 8 entries (Marina Beach, Taj Mahal, Gateway of India, etc.)</w:t>
      </w:r>
    </w:p>
    <w:p w14:paraId="2A9699A9" w14:textId="77777777" w:rsidR="00AE42E2" w:rsidRDefault="00000000">
      <w:pPr>
        <w:pStyle w:val="ListBullet"/>
      </w:pPr>
      <w:r>
        <w:rPr>
          <w:b/>
        </w:rPr>
        <w:t>Hotels</w:t>
      </w:r>
      <w:r>
        <w:t>: 7 entries (ranging from luxury 5-star to budget hotels)</w:t>
      </w:r>
    </w:p>
    <w:p w14:paraId="6E91A5D5" w14:textId="77777777" w:rsidR="00AE42E2" w:rsidRDefault="00000000">
      <w:pPr>
        <w:pStyle w:val="ListBullet"/>
      </w:pPr>
      <w:r>
        <w:rPr>
          <w:b/>
        </w:rPr>
        <w:t>Restaurants</w:t>
      </w:r>
      <w:r>
        <w:t>: 7 entries (covering various cuisines and price ranges)</w:t>
      </w:r>
    </w:p>
    <w:p w14:paraId="6493DA7B" w14:textId="77777777" w:rsidR="00AE42E2" w:rsidRDefault="00000000">
      <w:pPr>
        <w:pStyle w:val="ListBullet"/>
      </w:pPr>
      <w:r>
        <w:rPr>
          <w:b/>
        </w:rPr>
        <w:t>Resorts</w:t>
      </w:r>
      <w:r>
        <w:t>: 6 entries (beach, backwater, hill station, desert, wildlife, island)</w:t>
      </w:r>
    </w:p>
    <w:p w14:paraId="17319580" w14:textId="77777777" w:rsidR="00AE42E2" w:rsidRDefault="00000000">
      <w:pPr>
        <w:pStyle w:val="ListBullet"/>
      </w:pPr>
      <w:r>
        <w:rPr>
          <w:b/>
        </w:rPr>
        <w:t>TravelInfos</w:t>
      </w:r>
      <w:r>
        <w:t>: 8 entries (trains, buses, flights, ferries)</w:t>
      </w:r>
    </w:p>
    <w:p w14:paraId="644109CB" w14:textId="77777777" w:rsidR="00AE42E2" w:rsidRDefault="00000000">
      <w:pPr>
        <w:pStyle w:val="ListBullet"/>
      </w:pPr>
      <w:r>
        <w:rPr>
          <w:b/>
        </w:rPr>
        <w:t>Feedbacks</w:t>
      </w:r>
      <w:r>
        <w:t>: Empty (populated by user submissions)</w:t>
      </w:r>
    </w:p>
    <w:p w14:paraId="2E2196BA" w14:textId="77777777" w:rsidR="00AE42E2" w:rsidRDefault="00000000">
      <w:r>
        <w:br w:type="page"/>
      </w:r>
    </w:p>
    <w:p w14:paraId="59A01936" w14:textId="77777777" w:rsidR="00AE42E2" w:rsidRDefault="00000000">
      <w:pPr>
        <w:pStyle w:val="Heading2"/>
      </w:pPr>
      <w:r>
        <w:lastRenderedPageBreak/>
        <w:t>ALGORITHMS</w:t>
      </w:r>
    </w:p>
    <w:p w14:paraId="6DF41CEF" w14:textId="77777777" w:rsidR="00AE42E2" w:rsidRDefault="00000000">
      <w:pPr>
        <w:pStyle w:val="Heading3"/>
      </w:pPr>
      <w:r>
        <w:t>Algorithm 1: Search and Filter</w:t>
      </w:r>
    </w:p>
    <w:p w14:paraId="4906E161" w14:textId="77777777" w:rsidR="00AE42E2" w:rsidRDefault="00000000">
      <w:pPr>
        <w:spacing w:after="160"/>
      </w:pPr>
      <w:r>
        <w:rPr>
          <w:b/>
        </w:rPr>
        <w:t>Purpose</w:t>
      </w:r>
      <w:r>
        <w:t>: Filter tourist spots, hotels, restaurants, and resorts based on user criteria</w:t>
      </w:r>
    </w:p>
    <w:p w14:paraId="28011716" w14:textId="77777777" w:rsidR="00AE42E2" w:rsidRDefault="00000000">
      <w:pPr>
        <w:spacing w:after="160"/>
      </w:pPr>
      <w:r>
        <w:rPr>
          <w:b/>
        </w:rPr>
        <w:t>Input</w:t>
      </w:r>
      <w:r>
        <w:t>:</w:t>
      </w:r>
    </w:p>
    <w:p w14:paraId="4CDF8075" w14:textId="77777777" w:rsidR="00AE42E2" w:rsidRDefault="00000000">
      <w:pPr>
        <w:pStyle w:val="ListBullet"/>
      </w:pPr>
      <w:r>
        <w:t>searchTerm (string, optional)</w:t>
      </w:r>
    </w:p>
    <w:p w14:paraId="354FDDB3" w14:textId="77777777" w:rsidR="00AE42E2" w:rsidRDefault="00000000">
      <w:pPr>
        <w:pStyle w:val="ListBullet"/>
      </w:pPr>
      <w:r>
        <w:t>location (string, optional)</w:t>
      </w:r>
    </w:p>
    <w:p w14:paraId="53F8E3A8" w14:textId="77777777" w:rsidR="00AE42E2" w:rsidRDefault="00000000">
      <w:pPr>
        <w:pStyle w:val="ListBullet"/>
      </w:pPr>
      <w:r>
        <w:t>minPrice (decimal, optional)</w:t>
      </w:r>
    </w:p>
    <w:p w14:paraId="0E4296C0" w14:textId="77777777" w:rsidR="00AE42E2" w:rsidRDefault="00000000">
      <w:pPr>
        <w:pStyle w:val="ListBullet"/>
      </w:pPr>
      <w:r>
        <w:t>maxPrice (decimal, optional)</w:t>
      </w:r>
    </w:p>
    <w:p w14:paraId="2B9DFAC0" w14:textId="77777777" w:rsidR="00AE42E2" w:rsidRDefault="00000000">
      <w:pPr>
        <w:pStyle w:val="ListBullet"/>
      </w:pPr>
      <w:r>
        <w:t>quality (string, optional)</w:t>
      </w:r>
    </w:p>
    <w:p w14:paraId="66A957A9" w14:textId="77777777" w:rsidR="00AE42E2" w:rsidRDefault="00000000">
      <w:pPr>
        <w:pStyle w:val="ListBullet"/>
      </w:pPr>
      <w:r>
        <w:t>availability (bool, optional)</w:t>
      </w:r>
    </w:p>
    <w:p w14:paraId="0994EC47" w14:textId="77777777" w:rsidR="00AE42E2" w:rsidRDefault="00000000">
      <w:pPr>
        <w:spacing w:after="160"/>
      </w:pPr>
      <w:r>
        <w:rPr>
          <w:b/>
        </w:rPr>
        <w:t>Process</w:t>
      </w:r>
      <w:r>
        <w:t>:</w:t>
      </w:r>
    </w:p>
    <w:p w14:paraId="31391944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FUNCTION PerformSearch(filters):</w:t>
      </w:r>
      <w:r>
        <w:rPr>
          <w:rFonts w:ascii="Consolas" w:hAnsi="Consolas"/>
          <w:sz w:val="18"/>
        </w:rPr>
        <w:br/>
        <w:t xml:space="preserve">    results = new SearchViewModel()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Filter Tourist Spots</w:t>
      </w:r>
      <w:r>
        <w:rPr>
          <w:rFonts w:ascii="Consolas" w:hAnsi="Consolas"/>
          <w:sz w:val="18"/>
        </w:rPr>
        <w:br/>
        <w:t xml:space="preserve">    touristQuery = SELECT * FROM TouristSpots</w:t>
      </w:r>
      <w:r>
        <w:rPr>
          <w:rFonts w:ascii="Consolas" w:hAnsi="Consolas"/>
          <w:sz w:val="18"/>
        </w:rPr>
        <w:br/>
        <w:t xml:space="preserve">    IF searchTerm NOT empty:</w:t>
      </w:r>
      <w:r>
        <w:rPr>
          <w:rFonts w:ascii="Consolas" w:hAnsi="Consolas"/>
          <w:sz w:val="18"/>
        </w:rPr>
        <w:br/>
        <w:t xml:space="preserve">        touristQuery = touristQuery WHERE Name CONTAINS searchTerm</w:t>
      </w:r>
      <w:r>
        <w:rPr>
          <w:rFonts w:ascii="Consolas" w:hAnsi="Consolas"/>
          <w:sz w:val="18"/>
        </w:rPr>
        <w:br/>
        <w:t xml:space="preserve">                                      OR Location CONTAINS searchTerm</w:t>
      </w:r>
      <w:r>
        <w:rPr>
          <w:rFonts w:ascii="Consolas" w:hAnsi="Consolas"/>
          <w:sz w:val="18"/>
        </w:rPr>
        <w:br/>
        <w:t xml:space="preserve">                                      OR Description CONTAINS searchTerm</w:t>
      </w:r>
      <w:r>
        <w:rPr>
          <w:rFonts w:ascii="Consolas" w:hAnsi="Consolas"/>
          <w:sz w:val="18"/>
        </w:rPr>
        <w:br/>
        <w:t xml:space="preserve">    IF location NOT empty:</w:t>
      </w:r>
      <w:r>
        <w:rPr>
          <w:rFonts w:ascii="Consolas" w:hAnsi="Consolas"/>
          <w:sz w:val="18"/>
        </w:rPr>
        <w:br/>
        <w:t xml:space="preserve">        touristQuery = touristQuery WHERE Location CONTAINS location</w:t>
      </w:r>
      <w:r>
        <w:rPr>
          <w:rFonts w:ascii="Consolas" w:hAnsi="Consolas"/>
          <w:sz w:val="18"/>
        </w:rPr>
        <w:br/>
        <w:t xml:space="preserve">    IF quality NOT empty:</w:t>
      </w:r>
      <w:r>
        <w:rPr>
          <w:rFonts w:ascii="Consolas" w:hAnsi="Consolas"/>
          <w:sz w:val="18"/>
        </w:rPr>
        <w:br/>
        <w:t xml:space="preserve">        touristQuery = touristQuery WHERE Quality CONTAINS quality</w:t>
      </w:r>
      <w:r>
        <w:rPr>
          <w:rFonts w:ascii="Consolas" w:hAnsi="Consolas"/>
          <w:sz w:val="18"/>
        </w:rPr>
        <w:br/>
        <w:t xml:space="preserve">    IF availability specified:</w:t>
      </w:r>
      <w:r>
        <w:rPr>
          <w:rFonts w:ascii="Consolas" w:hAnsi="Consolas"/>
          <w:sz w:val="18"/>
        </w:rPr>
        <w:br/>
        <w:t xml:space="preserve">        touristQuery = touristQuery WHERE IsAvailable == availability</w:t>
      </w:r>
      <w:r>
        <w:rPr>
          <w:rFonts w:ascii="Consolas" w:hAnsi="Consolas"/>
          <w:sz w:val="18"/>
        </w:rPr>
        <w:br/>
        <w:t xml:space="preserve">    results.TouristSpots = EXECUTE touristQuery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Filter Hotels</w:t>
      </w:r>
      <w:r>
        <w:rPr>
          <w:rFonts w:ascii="Consolas" w:hAnsi="Consolas"/>
          <w:sz w:val="18"/>
        </w:rPr>
        <w:br/>
        <w:t xml:space="preserve">    hotelQuery = SELECT * FROM Hotels</w:t>
      </w:r>
      <w:r>
        <w:rPr>
          <w:rFonts w:ascii="Consolas" w:hAnsi="Consolas"/>
          <w:sz w:val="18"/>
        </w:rPr>
        <w:br/>
        <w:t xml:space="preserve">    IF searchTerm NOT empty:</w:t>
      </w:r>
      <w:r>
        <w:rPr>
          <w:rFonts w:ascii="Consolas" w:hAnsi="Consolas"/>
          <w:sz w:val="18"/>
        </w:rPr>
        <w:br/>
        <w:t xml:space="preserve">        hotelQuery = hotelQuery WHERE Name CONTAINS searchTerm</w:t>
      </w:r>
      <w:r>
        <w:rPr>
          <w:rFonts w:ascii="Consolas" w:hAnsi="Consolas"/>
          <w:sz w:val="18"/>
        </w:rPr>
        <w:br/>
        <w:t xml:space="preserve">                                   OR Location CONTAINS searchTerm</w:t>
      </w:r>
      <w:r>
        <w:rPr>
          <w:rFonts w:ascii="Consolas" w:hAnsi="Consolas"/>
          <w:sz w:val="18"/>
        </w:rPr>
        <w:br/>
        <w:t xml:space="preserve">                                   OR Description CONTAINS searchTerm</w:t>
      </w:r>
      <w:r>
        <w:rPr>
          <w:rFonts w:ascii="Consolas" w:hAnsi="Consolas"/>
          <w:sz w:val="18"/>
        </w:rPr>
        <w:br/>
        <w:t xml:space="preserve">    IF location NOT empty:</w:t>
      </w:r>
      <w:r>
        <w:rPr>
          <w:rFonts w:ascii="Consolas" w:hAnsi="Consolas"/>
          <w:sz w:val="18"/>
        </w:rPr>
        <w:br/>
        <w:t xml:space="preserve">        hotelQuery = hotelQuery WHERE Location CONTAINS location</w:t>
      </w:r>
      <w:r>
        <w:rPr>
          <w:rFonts w:ascii="Consolas" w:hAnsi="Consolas"/>
          <w:sz w:val="18"/>
        </w:rPr>
        <w:br/>
        <w:t xml:space="preserve">    IF minPrice specified:</w:t>
      </w:r>
      <w:r>
        <w:rPr>
          <w:rFonts w:ascii="Consolas" w:hAnsi="Consolas"/>
          <w:sz w:val="18"/>
        </w:rPr>
        <w:br/>
        <w:t xml:space="preserve">        hotelQuery = hotelQuery WHERE Price &gt;= minPrice</w:t>
      </w:r>
      <w:r>
        <w:rPr>
          <w:rFonts w:ascii="Consolas" w:hAnsi="Consolas"/>
          <w:sz w:val="18"/>
        </w:rPr>
        <w:br/>
        <w:t xml:space="preserve">    IF maxPrice specified:</w:t>
      </w:r>
      <w:r>
        <w:rPr>
          <w:rFonts w:ascii="Consolas" w:hAnsi="Consolas"/>
          <w:sz w:val="18"/>
        </w:rPr>
        <w:br/>
        <w:t xml:space="preserve">        hotelQuery = hotelQuery WHERE Price &lt;= maxPrice</w:t>
      </w:r>
      <w:r>
        <w:rPr>
          <w:rFonts w:ascii="Consolas" w:hAnsi="Consolas"/>
          <w:sz w:val="18"/>
        </w:rPr>
        <w:br/>
        <w:t xml:space="preserve">    IF quality NOT empty:</w:t>
      </w:r>
      <w:r>
        <w:rPr>
          <w:rFonts w:ascii="Consolas" w:hAnsi="Consolas"/>
          <w:sz w:val="18"/>
        </w:rPr>
        <w:br/>
        <w:t xml:space="preserve">        hotelQuery = hotelQuery WHERE Quality CONTAINS quality</w:t>
      </w:r>
      <w:r>
        <w:rPr>
          <w:rFonts w:ascii="Consolas" w:hAnsi="Consolas"/>
          <w:sz w:val="18"/>
        </w:rPr>
        <w:br/>
        <w:t xml:space="preserve">    IF availability is true:</w:t>
      </w:r>
      <w:r>
        <w:rPr>
          <w:rFonts w:ascii="Consolas" w:hAnsi="Consolas"/>
          <w:sz w:val="18"/>
        </w:rPr>
        <w:br/>
        <w:t xml:space="preserve">        hotelQuery = hotelQuery WHERE Availability &gt;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results.Hotels = EXECUTE hotelQuery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Apply same logic for Restaurants and Resorts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results</w:t>
      </w:r>
      <w:r>
        <w:rPr>
          <w:rFonts w:ascii="Consolas" w:hAnsi="Consolas"/>
          <w:sz w:val="18"/>
        </w:rPr>
        <w:br/>
        <w:t>END FUNCTION</w:t>
      </w:r>
    </w:p>
    <w:p w14:paraId="768B0564" w14:textId="77777777" w:rsidR="00AE42E2" w:rsidRDefault="00000000">
      <w:pPr>
        <w:spacing w:after="160"/>
      </w:pPr>
      <w:r>
        <w:rPr>
          <w:b/>
        </w:rPr>
        <w:t>Time Complexity</w:t>
      </w:r>
      <w:r>
        <w:t>: O(n) where n is total records across all tables</w:t>
      </w:r>
    </w:p>
    <w:p w14:paraId="4E5AB64D" w14:textId="77777777" w:rsidR="00AE42E2" w:rsidRDefault="00000000">
      <w:pPr>
        <w:spacing w:after="160"/>
      </w:pPr>
      <w:r>
        <w:rPr>
          <w:b/>
        </w:rPr>
        <w:t>Space Complexity</w:t>
      </w:r>
      <w:r>
        <w:t>: O(m) where m is the number of matching results</w:t>
      </w:r>
    </w:p>
    <w:p w14:paraId="0910943F" w14:textId="77777777" w:rsidR="00AE42E2" w:rsidRDefault="00000000">
      <w:pPr>
        <w:pStyle w:val="Heading3"/>
      </w:pPr>
      <w:r>
        <w:t>Algorithm 2: Feedback Submission</w:t>
      </w:r>
    </w:p>
    <w:p w14:paraId="5C13FA6B" w14:textId="77777777" w:rsidR="00AE42E2" w:rsidRDefault="00000000">
      <w:pPr>
        <w:spacing w:after="160"/>
      </w:pPr>
      <w:r>
        <w:rPr>
          <w:b/>
        </w:rPr>
        <w:t>Purpose</w:t>
      </w:r>
      <w:r>
        <w:t>: Validate and save user feedback to database</w:t>
      </w:r>
    </w:p>
    <w:p w14:paraId="057ACA4B" w14:textId="77777777" w:rsidR="00AE42E2" w:rsidRDefault="00000000">
      <w:pPr>
        <w:spacing w:after="160"/>
      </w:pPr>
      <w:r>
        <w:rPr>
          <w:b/>
        </w:rPr>
        <w:t>Input</w:t>
      </w:r>
      <w:r>
        <w:t>:</w:t>
      </w:r>
    </w:p>
    <w:p w14:paraId="52AF568B" w14:textId="77777777" w:rsidR="00AE42E2" w:rsidRDefault="00000000">
      <w:pPr>
        <w:pStyle w:val="ListBullet"/>
      </w:pPr>
      <w:r>
        <w:t>name (string)</w:t>
      </w:r>
    </w:p>
    <w:p w14:paraId="2B97EE49" w14:textId="77777777" w:rsidR="00AE42E2" w:rsidRDefault="00000000">
      <w:pPr>
        <w:pStyle w:val="ListBullet"/>
      </w:pPr>
      <w:r>
        <w:t>email (string)</w:t>
      </w:r>
    </w:p>
    <w:p w14:paraId="7E9D2D8C" w14:textId="77777777" w:rsidR="00AE42E2" w:rsidRDefault="00000000">
      <w:pPr>
        <w:pStyle w:val="ListBullet"/>
      </w:pPr>
      <w:r>
        <w:t>message (string)</w:t>
      </w:r>
    </w:p>
    <w:p w14:paraId="6EE95B8D" w14:textId="77777777" w:rsidR="00AE42E2" w:rsidRDefault="00000000">
      <w:pPr>
        <w:spacing w:after="160"/>
      </w:pPr>
      <w:r>
        <w:rPr>
          <w:b/>
        </w:rPr>
        <w:t>Process</w:t>
      </w:r>
      <w:r>
        <w:t>:</w:t>
      </w:r>
    </w:p>
    <w:p w14:paraId="096A2EA1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FUNCTION SubmitFeedback(feedback):</w:t>
      </w:r>
      <w:r>
        <w:rPr>
          <w:rFonts w:ascii="Consolas" w:hAnsi="Consolas"/>
          <w:sz w:val="18"/>
        </w:rPr>
        <w:br/>
        <w:t xml:space="preserve">    // Validation</w:t>
      </w:r>
      <w:r>
        <w:rPr>
          <w:rFonts w:ascii="Consolas" w:hAnsi="Consolas"/>
          <w:sz w:val="18"/>
        </w:rPr>
        <w:br/>
        <w:t xml:space="preserve">    IF feedback.Name is empty:</w:t>
      </w:r>
      <w:r>
        <w:rPr>
          <w:rFonts w:ascii="Consolas" w:hAnsi="Consolas"/>
          <w:sz w:val="18"/>
        </w:rPr>
        <w:br/>
        <w:t xml:space="preserve">        RETURN validation error</w:t>
      </w:r>
      <w:r>
        <w:rPr>
          <w:rFonts w:ascii="Consolas" w:hAnsi="Consolas"/>
          <w:sz w:val="18"/>
        </w:rPr>
        <w:br/>
        <w:t xml:space="preserve">    IF feedback.Email is empty OR NOT valid email format:</w:t>
      </w:r>
      <w:r>
        <w:rPr>
          <w:rFonts w:ascii="Consolas" w:hAnsi="Consolas"/>
          <w:sz w:val="18"/>
        </w:rPr>
        <w:br/>
        <w:t xml:space="preserve">        RETURN validation error</w:t>
      </w:r>
      <w:r>
        <w:rPr>
          <w:rFonts w:ascii="Consolas" w:hAnsi="Consolas"/>
          <w:sz w:val="18"/>
        </w:rPr>
        <w:br/>
        <w:t xml:space="preserve">    IF feedback.Message is empty:</w:t>
      </w:r>
      <w:r>
        <w:rPr>
          <w:rFonts w:ascii="Consolas" w:hAnsi="Consolas"/>
          <w:sz w:val="18"/>
        </w:rPr>
        <w:br/>
        <w:t xml:space="preserve">        RETURN validation error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Set server-side data</w:t>
      </w:r>
      <w:r>
        <w:rPr>
          <w:rFonts w:ascii="Consolas" w:hAnsi="Consolas"/>
          <w:sz w:val="18"/>
        </w:rPr>
        <w:br/>
        <w:t xml:space="preserve">    feedback.SubmittedDate = CurrentDateTime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Database transaction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BEGIN TRANSACTION</w:t>
      </w:r>
      <w:r>
        <w:rPr>
          <w:rFonts w:ascii="Consolas" w:hAnsi="Consolas"/>
          <w:sz w:val="18"/>
        </w:rPr>
        <w:br/>
        <w:t xml:space="preserve">        INSERT INTO Feedbacks VALUES (feedback)</w:t>
      </w:r>
      <w:r>
        <w:rPr>
          <w:rFonts w:ascii="Consolas" w:hAnsi="Consolas"/>
          <w:sz w:val="18"/>
        </w:rPr>
        <w:br/>
        <w:t xml:space="preserve">        COMMIT TRANSACTION</w:t>
      </w:r>
      <w:r>
        <w:rPr>
          <w:rFonts w:ascii="Consolas" w:hAnsi="Consolas"/>
          <w:sz w:val="18"/>
        </w:rPr>
        <w:br/>
        <w:t xml:space="preserve">        RETURN success message</w:t>
      </w:r>
      <w:r>
        <w:rPr>
          <w:rFonts w:ascii="Consolas" w:hAnsi="Consolas"/>
          <w:sz w:val="18"/>
        </w:rPr>
        <w:br/>
        <w:t xml:space="preserve">    CATCH error:</w:t>
      </w:r>
      <w:r>
        <w:rPr>
          <w:rFonts w:ascii="Consolas" w:hAnsi="Consolas"/>
          <w:sz w:val="18"/>
        </w:rPr>
        <w:br/>
        <w:t xml:space="preserve">        ROLLBACK TRANSACTION</w:t>
      </w:r>
      <w:r>
        <w:rPr>
          <w:rFonts w:ascii="Consolas" w:hAnsi="Consolas"/>
          <w:sz w:val="18"/>
        </w:rPr>
        <w:br/>
        <w:t xml:space="preserve">        RETURN error message</w:t>
      </w:r>
      <w:r>
        <w:rPr>
          <w:rFonts w:ascii="Consolas" w:hAnsi="Consolas"/>
          <w:sz w:val="18"/>
        </w:rPr>
        <w:br/>
        <w:t xml:space="preserve">    END TRY</w:t>
      </w:r>
      <w:r>
        <w:rPr>
          <w:rFonts w:ascii="Consolas" w:hAnsi="Consolas"/>
          <w:sz w:val="18"/>
        </w:rPr>
        <w:br/>
        <w:t>END FUNCTION</w:t>
      </w:r>
    </w:p>
    <w:p w14:paraId="498B9A73" w14:textId="77777777" w:rsidR="00AE42E2" w:rsidRDefault="00000000">
      <w:pPr>
        <w:spacing w:after="160"/>
      </w:pPr>
      <w:r>
        <w:rPr>
          <w:b/>
        </w:rPr>
        <w:t>Validation Rules</w:t>
      </w:r>
      <w:r>
        <w:t>:</w:t>
      </w:r>
    </w:p>
    <w:p w14:paraId="0BB0FDF4" w14:textId="77777777" w:rsidR="00AE42E2" w:rsidRDefault="00000000">
      <w:pPr>
        <w:pStyle w:val="ListBullet"/>
      </w:pPr>
      <w:r>
        <w:t>Name: Required, max 100 characters</w:t>
      </w:r>
    </w:p>
    <w:p w14:paraId="200B3AC1" w14:textId="77777777" w:rsidR="00AE42E2" w:rsidRDefault="00000000">
      <w:pPr>
        <w:pStyle w:val="ListBullet"/>
      </w:pPr>
      <w:r>
        <w:t>Email: Required, valid email format, max 100 characters</w:t>
      </w:r>
    </w:p>
    <w:p w14:paraId="69D9D208" w14:textId="77777777" w:rsidR="00AE42E2" w:rsidRDefault="00000000">
      <w:pPr>
        <w:pStyle w:val="ListBullet"/>
      </w:pPr>
      <w:r>
        <w:lastRenderedPageBreak/>
        <w:t>Message: Required, max 1000 characters</w:t>
      </w:r>
    </w:p>
    <w:p w14:paraId="645B6787" w14:textId="77777777" w:rsidR="00AE42E2" w:rsidRDefault="00000000">
      <w:pPr>
        <w:pStyle w:val="Heading3"/>
      </w:pPr>
      <w:r>
        <w:t>Algorithm 3: Information Retrieval</w:t>
      </w:r>
    </w:p>
    <w:p w14:paraId="219F9217" w14:textId="77777777" w:rsidR="00AE42E2" w:rsidRDefault="00000000">
      <w:pPr>
        <w:spacing w:after="160"/>
      </w:pPr>
      <w:r>
        <w:rPr>
          <w:b/>
        </w:rPr>
        <w:t>Purpose</w:t>
      </w:r>
      <w:r>
        <w:t>: Retrieve and display entities ordered by newest first</w:t>
      </w:r>
    </w:p>
    <w:p w14:paraId="01B4535A" w14:textId="77777777" w:rsidR="00AE42E2" w:rsidRDefault="00000000">
      <w:pPr>
        <w:spacing w:after="160"/>
      </w:pPr>
      <w:r>
        <w:rPr>
          <w:b/>
        </w:rPr>
        <w:t>Input</w:t>
      </w:r>
      <w:r>
        <w:t>: Entity type (TouristSpots, Hotels, etc.)</w:t>
      </w:r>
    </w:p>
    <w:p w14:paraId="7DEE52BF" w14:textId="77777777" w:rsidR="00AE42E2" w:rsidRDefault="00000000">
      <w:pPr>
        <w:spacing w:after="160"/>
      </w:pPr>
      <w:r>
        <w:rPr>
          <w:b/>
        </w:rPr>
        <w:t>Process</w:t>
      </w:r>
      <w:r>
        <w:t>:</w:t>
      </w:r>
    </w:p>
    <w:p w14:paraId="3AE96C4A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FUNCTION GetInformationData(entityType):</w:t>
      </w:r>
      <w:r>
        <w:rPr>
          <w:rFonts w:ascii="Consolas" w:hAnsi="Consolas"/>
          <w:sz w:val="18"/>
        </w:rPr>
        <w:br/>
        <w:t xml:space="preserve">    SWITCH entityType:</w:t>
      </w:r>
      <w:r>
        <w:rPr>
          <w:rFonts w:ascii="Consolas" w:hAnsi="Consolas"/>
          <w:sz w:val="18"/>
        </w:rPr>
        <w:br/>
        <w:t xml:space="preserve">        CASE TouristSpots:</w:t>
      </w:r>
      <w:r>
        <w:rPr>
          <w:rFonts w:ascii="Consolas" w:hAnsi="Consolas"/>
          <w:sz w:val="18"/>
        </w:rPr>
        <w:br/>
        <w:t xml:space="preserve">            data = SELECT * FROM TouristSpots ORDER BY Id DESC</w:t>
      </w:r>
      <w:r>
        <w:rPr>
          <w:rFonts w:ascii="Consolas" w:hAnsi="Consolas"/>
          <w:sz w:val="18"/>
        </w:rPr>
        <w:br/>
        <w:t xml:space="preserve">        CASE Hotels:</w:t>
      </w:r>
      <w:r>
        <w:rPr>
          <w:rFonts w:ascii="Consolas" w:hAnsi="Consolas"/>
          <w:sz w:val="18"/>
        </w:rPr>
        <w:br/>
        <w:t xml:space="preserve">            data = SELECT * FROM Hotels ORDER BY Id DESC</w:t>
      </w:r>
      <w:r>
        <w:rPr>
          <w:rFonts w:ascii="Consolas" w:hAnsi="Consolas"/>
          <w:sz w:val="18"/>
        </w:rPr>
        <w:br/>
        <w:t xml:space="preserve">        CASE Restaurants:</w:t>
      </w:r>
      <w:r>
        <w:rPr>
          <w:rFonts w:ascii="Consolas" w:hAnsi="Consolas"/>
          <w:sz w:val="18"/>
        </w:rPr>
        <w:br/>
        <w:t xml:space="preserve">            data = SELECT * FROM Restaurants ORDER BY Id DESC</w:t>
      </w:r>
      <w:r>
        <w:rPr>
          <w:rFonts w:ascii="Consolas" w:hAnsi="Consolas"/>
          <w:sz w:val="18"/>
        </w:rPr>
        <w:br/>
        <w:t xml:space="preserve">        CASE Resorts:</w:t>
      </w:r>
      <w:r>
        <w:rPr>
          <w:rFonts w:ascii="Consolas" w:hAnsi="Consolas"/>
          <w:sz w:val="18"/>
        </w:rPr>
        <w:br/>
        <w:t xml:space="preserve">            data = SELECT * FROM Resorts ORDER BY Id DESC</w:t>
      </w:r>
      <w:r>
        <w:rPr>
          <w:rFonts w:ascii="Consolas" w:hAnsi="Consolas"/>
          <w:sz w:val="18"/>
        </w:rPr>
        <w:br/>
        <w:t xml:space="preserve">        CASE TravelInfos:</w:t>
      </w:r>
      <w:r>
        <w:rPr>
          <w:rFonts w:ascii="Consolas" w:hAnsi="Consolas"/>
          <w:sz w:val="18"/>
        </w:rPr>
        <w:br/>
        <w:t xml:space="preserve">            data = SELECT * FROM TravelInfos ORDER BY Id DESC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data is empty:</w:t>
      </w:r>
      <w:r>
        <w:rPr>
          <w:rFonts w:ascii="Consolas" w:hAnsi="Consolas"/>
          <w:sz w:val="18"/>
        </w:rPr>
        <w:br/>
        <w:t xml:space="preserve">        DISPLAY "No records available"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DISPLAY data in grid format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data</w:t>
      </w:r>
      <w:r>
        <w:rPr>
          <w:rFonts w:ascii="Consolas" w:hAnsi="Consolas"/>
          <w:sz w:val="18"/>
        </w:rPr>
        <w:br/>
        <w:t>END FUNCTION</w:t>
      </w:r>
    </w:p>
    <w:p w14:paraId="27EC29E0" w14:textId="77777777" w:rsidR="00AE42E2" w:rsidRDefault="00000000">
      <w:pPr>
        <w:spacing w:after="160"/>
      </w:pPr>
      <w:r>
        <w:rPr>
          <w:b/>
        </w:rPr>
        <w:t>Sorting Strategy</w:t>
      </w:r>
      <w:r>
        <w:t>: ORDER BY Id DESC ensures newest entries appear first</w:t>
      </w:r>
    </w:p>
    <w:p w14:paraId="2A0F4BCB" w14:textId="77777777" w:rsidR="00AE42E2" w:rsidRDefault="00000000">
      <w:r>
        <w:br w:type="page"/>
      </w:r>
    </w:p>
    <w:p w14:paraId="27DB8749" w14:textId="77777777" w:rsidR="00AE42E2" w:rsidRDefault="00000000">
      <w:pPr>
        <w:pStyle w:val="Heading2"/>
      </w:pPr>
      <w:r>
        <w:lastRenderedPageBreak/>
        <w:t>GUI STANDARDS</w:t>
      </w:r>
    </w:p>
    <w:p w14:paraId="2BE1BB83" w14:textId="77777777" w:rsidR="00AE42E2" w:rsidRDefault="00000000">
      <w:pPr>
        <w:pStyle w:val="Heading3"/>
      </w:pPr>
      <w:r>
        <w:t>Design Principles</w:t>
      </w:r>
    </w:p>
    <w:p w14:paraId="0DE348B7" w14:textId="77777777" w:rsidR="00AE42E2" w:rsidRDefault="00000000">
      <w:pPr>
        <w:pStyle w:val="ListNumber"/>
      </w:pPr>
      <w:r>
        <w:rPr>
          <w:b/>
        </w:rPr>
        <w:t>Minimalism</w:t>
      </w:r>
      <w:r>
        <w:t>: Clean, uncluttered interface focusing on content</w:t>
      </w:r>
    </w:p>
    <w:p w14:paraId="636949D4" w14:textId="77777777" w:rsidR="00AE42E2" w:rsidRDefault="00000000">
      <w:pPr>
        <w:pStyle w:val="ListNumber"/>
      </w:pPr>
      <w:r>
        <w:rPr>
          <w:b/>
        </w:rPr>
        <w:t>Consistency</w:t>
      </w:r>
      <w:r>
        <w:t>: Uniform styling across all pages</w:t>
      </w:r>
    </w:p>
    <w:p w14:paraId="59423071" w14:textId="77777777" w:rsidR="00AE42E2" w:rsidRDefault="00000000">
      <w:pPr>
        <w:pStyle w:val="ListNumber"/>
      </w:pPr>
      <w:r>
        <w:rPr>
          <w:b/>
        </w:rPr>
        <w:t>Readability</w:t>
      </w:r>
      <w:r>
        <w:t>: Clear typography with adequate spacing</w:t>
      </w:r>
    </w:p>
    <w:p w14:paraId="5B494481" w14:textId="77777777" w:rsidR="00AE42E2" w:rsidRDefault="00000000">
      <w:pPr>
        <w:pStyle w:val="ListNumber"/>
      </w:pPr>
      <w:r>
        <w:rPr>
          <w:b/>
        </w:rPr>
        <w:t>Accessibility</w:t>
      </w:r>
      <w:r>
        <w:t>: High contrast, legible font sizes</w:t>
      </w:r>
    </w:p>
    <w:p w14:paraId="24D5E075" w14:textId="77777777" w:rsidR="00AE42E2" w:rsidRDefault="00000000">
      <w:pPr>
        <w:pStyle w:val="ListNumber"/>
      </w:pPr>
      <w:r>
        <w:rPr>
          <w:b/>
        </w:rPr>
        <w:t>Responsiveness</w:t>
      </w:r>
      <w:r>
        <w:t>: Adapts to different screen sizes</w:t>
      </w:r>
    </w:p>
    <w:p w14:paraId="3C10A8F1" w14:textId="77777777" w:rsidR="00AE42E2" w:rsidRDefault="00000000">
      <w:pPr>
        <w:pStyle w:val="Heading3"/>
      </w:pPr>
      <w:r>
        <w:t>Color Scheme</w:t>
      </w:r>
    </w:p>
    <w:p w14:paraId="662E077B" w14:textId="77777777" w:rsidR="00AE42E2" w:rsidRDefault="00000000">
      <w:pPr>
        <w:pStyle w:val="ListBullet"/>
      </w:pPr>
      <w:r>
        <w:rPr>
          <w:b/>
        </w:rPr>
        <w:t>Primary</w:t>
      </w:r>
      <w:r>
        <w:t>: #667eea (Purple gradient)</w:t>
      </w:r>
    </w:p>
    <w:p w14:paraId="0EE1E309" w14:textId="77777777" w:rsidR="00AE42E2" w:rsidRDefault="00000000">
      <w:pPr>
        <w:pStyle w:val="ListBullet"/>
      </w:pPr>
      <w:r>
        <w:rPr>
          <w:b/>
        </w:rPr>
        <w:t>Secondary</w:t>
      </w:r>
      <w:r>
        <w:t>: #2c3e50 (Dark blue-gray)</w:t>
      </w:r>
    </w:p>
    <w:p w14:paraId="0ACF9296" w14:textId="77777777" w:rsidR="00AE42E2" w:rsidRDefault="00000000">
      <w:pPr>
        <w:pStyle w:val="ListBullet"/>
      </w:pPr>
      <w:r>
        <w:rPr>
          <w:b/>
        </w:rPr>
        <w:t>Success</w:t>
      </w:r>
      <w:r>
        <w:t>: #27ae60 (Green) for available items</w:t>
      </w:r>
    </w:p>
    <w:p w14:paraId="58372E73" w14:textId="77777777" w:rsidR="00AE42E2" w:rsidRDefault="00000000">
      <w:pPr>
        <w:pStyle w:val="ListBullet"/>
      </w:pPr>
      <w:r>
        <w:rPr>
          <w:b/>
        </w:rPr>
        <w:t>Warning</w:t>
      </w:r>
      <w:r>
        <w:t>: #f39c12 (Orange) for quality ratings</w:t>
      </w:r>
    </w:p>
    <w:p w14:paraId="57FDE730" w14:textId="77777777" w:rsidR="00AE42E2" w:rsidRDefault="00000000">
      <w:pPr>
        <w:pStyle w:val="ListBullet"/>
      </w:pPr>
      <w:r>
        <w:rPr>
          <w:b/>
        </w:rPr>
        <w:t>Error</w:t>
      </w:r>
      <w:r>
        <w:t>: #dc3545 (Red) for alerts</w:t>
      </w:r>
    </w:p>
    <w:p w14:paraId="429B0E7B" w14:textId="77777777" w:rsidR="00AE42E2" w:rsidRDefault="00000000">
      <w:pPr>
        <w:pStyle w:val="ListBullet"/>
      </w:pPr>
      <w:r>
        <w:rPr>
          <w:b/>
        </w:rPr>
        <w:t>Background</w:t>
      </w:r>
      <w:r>
        <w:t>: #f5f5f5 (Light gray)</w:t>
      </w:r>
    </w:p>
    <w:p w14:paraId="518749B1" w14:textId="77777777" w:rsidR="00AE42E2" w:rsidRDefault="00000000">
      <w:pPr>
        <w:pStyle w:val="ListBullet"/>
      </w:pPr>
      <w:r>
        <w:rPr>
          <w:b/>
        </w:rPr>
        <w:t>Text</w:t>
      </w:r>
      <w:r>
        <w:t>: #333 (Dark gray)</w:t>
      </w:r>
    </w:p>
    <w:p w14:paraId="4E22F04E" w14:textId="77777777" w:rsidR="00AE42E2" w:rsidRDefault="00000000">
      <w:pPr>
        <w:pStyle w:val="Heading3"/>
      </w:pPr>
      <w:r>
        <w:t>Typography</w:t>
      </w:r>
    </w:p>
    <w:p w14:paraId="2D69B47B" w14:textId="77777777" w:rsidR="00AE42E2" w:rsidRDefault="00000000">
      <w:pPr>
        <w:pStyle w:val="ListBullet"/>
      </w:pPr>
      <w:r>
        <w:rPr>
          <w:b/>
        </w:rPr>
        <w:t>Font Family</w:t>
      </w:r>
      <w:r>
        <w:t>: 'Segoe UI', Tahoma, Geneva, Verdana, sans-serif</w:t>
      </w:r>
    </w:p>
    <w:p w14:paraId="4B3DABD9" w14:textId="77777777" w:rsidR="00AE42E2" w:rsidRDefault="00000000">
      <w:pPr>
        <w:pStyle w:val="ListBullet"/>
      </w:pPr>
      <w:r>
        <w:rPr>
          <w:b/>
        </w:rPr>
        <w:t>Headings</w:t>
      </w:r>
      <w:r>
        <w:t>: Bold, 1.5-3rem depending on level</w:t>
      </w:r>
    </w:p>
    <w:p w14:paraId="17F68385" w14:textId="77777777" w:rsidR="00AE42E2" w:rsidRDefault="00000000">
      <w:pPr>
        <w:pStyle w:val="ListBullet"/>
      </w:pPr>
      <w:r>
        <w:rPr>
          <w:b/>
        </w:rPr>
        <w:t>Body Text</w:t>
      </w:r>
      <w:r>
        <w:t>: 1rem, line-height 1.6</w:t>
      </w:r>
    </w:p>
    <w:p w14:paraId="67203711" w14:textId="77777777" w:rsidR="00AE42E2" w:rsidRDefault="00000000">
      <w:pPr>
        <w:pStyle w:val="ListBullet"/>
      </w:pPr>
      <w:r>
        <w:rPr>
          <w:b/>
        </w:rPr>
        <w:t>Navigation</w:t>
      </w:r>
      <w:r>
        <w:t>: 1rem, weight 500</w:t>
      </w:r>
    </w:p>
    <w:p w14:paraId="59ED7864" w14:textId="77777777" w:rsidR="00AE42E2" w:rsidRDefault="00000000">
      <w:pPr>
        <w:pStyle w:val="Heading3"/>
      </w:pPr>
      <w:r>
        <w:t>Layout Components</w:t>
      </w:r>
    </w:p>
    <w:p w14:paraId="06307FC7" w14:textId="77777777" w:rsidR="00AE42E2" w:rsidRDefault="00000000">
      <w:pPr>
        <w:pStyle w:val="Heading4"/>
      </w:pPr>
      <w:r>
        <w:t>Navigation Bar</w:t>
      </w:r>
    </w:p>
    <w:p w14:paraId="0DA2BAE8" w14:textId="77777777" w:rsidR="00AE42E2" w:rsidRDefault="00000000">
      <w:pPr>
        <w:pStyle w:val="ListBullet"/>
      </w:pPr>
      <w:r>
        <w:t>Fixed at top for easy access</w:t>
      </w:r>
    </w:p>
    <w:p w14:paraId="36E8FFF1" w14:textId="77777777" w:rsidR="00AE42E2" w:rsidRDefault="00000000">
      <w:pPr>
        <w:pStyle w:val="ListBullet"/>
      </w:pPr>
      <w:r>
        <w:t>Dark background (#2c3e50)</w:t>
      </w:r>
    </w:p>
    <w:p w14:paraId="23AF9A18" w14:textId="77777777" w:rsidR="00AE42E2" w:rsidRDefault="00000000">
      <w:pPr>
        <w:pStyle w:val="ListBullet"/>
      </w:pPr>
      <w:r>
        <w:t>White text with hover effects</w:t>
      </w:r>
    </w:p>
    <w:p w14:paraId="22B74085" w14:textId="77777777" w:rsidR="00AE42E2" w:rsidRDefault="00000000">
      <w:pPr>
        <w:pStyle w:val="ListBullet"/>
      </w:pPr>
      <w:r>
        <w:t>Responsive menu for mobile devices</w:t>
      </w:r>
    </w:p>
    <w:p w14:paraId="6B32F1D3" w14:textId="77777777" w:rsidR="00AE42E2" w:rsidRDefault="00000000">
      <w:pPr>
        <w:pStyle w:val="Heading4"/>
      </w:pPr>
      <w:r>
        <w:t>Cards</w:t>
      </w:r>
    </w:p>
    <w:p w14:paraId="1C741EBF" w14:textId="77777777" w:rsidR="00AE42E2" w:rsidRDefault="00000000">
      <w:pPr>
        <w:pStyle w:val="ListBullet"/>
      </w:pPr>
      <w:r>
        <w:t>White background with subtle shadows</w:t>
      </w:r>
    </w:p>
    <w:p w14:paraId="2DCC38DD" w14:textId="77777777" w:rsidR="00AE42E2" w:rsidRDefault="00000000">
      <w:pPr>
        <w:pStyle w:val="ListBullet"/>
      </w:pPr>
      <w:r>
        <w:t>Rounded corners (8px border-radius)</w:t>
      </w:r>
    </w:p>
    <w:p w14:paraId="0EAE47F6" w14:textId="77777777" w:rsidR="00AE42E2" w:rsidRDefault="00000000">
      <w:pPr>
        <w:pStyle w:val="ListBullet"/>
      </w:pPr>
      <w:r>
        <w:t>Hover effect: Translatefelt(-5px)</w:t>
      </w:r>
    </w:p>
    <w:p w14:paraId="4F0B5B65" w14:textId="77777777" w:rsidR="00AE42E2" w:rsidRDefault="00000000">
      <w:pPr>
        <w:pStyle w:val="ListBullet"/>
      </w:pPr>
      <w:r>
        <w:t>Padding: 1.5-2rem</w:t>
      </w:r>
    </w:p>
    <w:p w14:paraId="01BDFFEC" w14:textId="77777777" w:rsidR="00AE42E2" w:rsidRDefault="00000000">
      <w:pPr>
        <w:pStyle w:val="Heading4"/>
      </w:pPr>
      <w:r>
        <w:lastRenderedPageBreak/>
        <w:t>Forms</w:t>
      </w:r>
    </w:p>
    <w:p w14:paraId="710FA61F" w14:textId="77777777" w:rsidR="00AE42E2" w:rsidRDefault="00000000">
      <w:pPr>
        <w:pStyle w:val="ListBullet"/>
      </w:pPr>
      <w:r>
        <w:t>Clear labels above input fields</w:t>
      </w:r>
    </w:p>
    <w:p w14:paraId="0064E59C" w14:textId="77777777" w:rsidR="00AE42E2" w:rsidRDefault="00000000">
      <w:pPr>
        <w:pStyle w:val="ListBullet"/>
      </w:pPr>
      <w:r>
        <w:t>Border on focus: #667eea</w:t>
      </w:r>
    </w:p>
    <w:p w14:paraId="39C93CE8" w14:textId="77777777" w:rsidR="00AE42E2" w:rsidRDefault="00000000">
      <w:pPr>
        <w:pStyle w:val="ListBullet"/>
      </w:pPr>
      <w:r>
        <w:t>Validation errors in red below fields</w:t>
      </w:r>
    </w:p>
    <w:p w14:paraId="783262B3" w14:textId="77777777" w:rsidR="00AE42E2" w:rsidRDefault="00000000">
      <w:pPr>
        <w:pStyle w:val="ListBullet"/>
      </w:pPr>
      <w:r>
        <w:t>Submit buttons in primary color</w:t>
      </w:r>
    </w:p>
    <w:p w14:paraId="40017420" w14:textId="77777777" w:rsidR="00AE42E2" w:rsidRDefault="00000000">
      <w:pPr>
        <w:pStyle w:val="Heading4"/>
      </w:pPr>
      <w:r>
        <w:t>Badges</w:t>
      </w:r>
    </w:p>
    <w:p w14:paraId="12D0B649" w14:textId="77777777" w:rsidR="00AE42E2" w:rsidRDefault="00000000">
      <w:pPr>
        <w:pStyle w:val="ListBullet"/>
      </w:pPr>
      <w:r>
        <w:t>Rounded pill shape (20px border-radius)</w:t>
      </w:r>
    </w:p>
    <w:p w14:paraId="6BEDCD02" w14:textId="77777777" w:rsidR="00AE42E2" w:rsidRDefault="00000000">
      <w:pPr>
        <w:pStyle w:val="ListBullet"/>
      </w:pPr>
      <w:r>
        <w:t>Color-coded by status:</w:t>
      </w:r>
    </w:p>
    <w:p w14:paraId="1CDEB24D" w14:textId="77777777" w:rsidR="00AE42E2" w:rsidRDefault="00000000">
      <w:pPr>
        <w:pStyle w:val="ListBullet"/>
      </w:pPr>
      <w:r>
        <w:t>Green: Available/Success</w:t>
      </w:r>
    </w:p>
    <w:p w14:paraId="266AEF18" w14:textId="77777777" w:rsidR="00AE42E2" w:rsidRDefault="00000000">
      <w:pPr>
        <w:pStyle w:val="ListBullet"/>
      </w:pPr>
      <w:r>
        <w:t>Red: Closed/Error</w:t>
      </w:r>
    </w:p>
    <w:p w14:paraId="6F632B41" w14:textId="77777777" w:rsidR="00AE42E2" w:rsidRDefault="00000000">
      <w:pPr>
        <w:pStyle w:val="ListBullet"/>
      </w:pPr>
      <w:r>
        <w:t>Yellow: Limited/Warning</w:t>
      </w:r>
    </w:p>
    <w:p w14:paraId="4A7F5E04" w14:textId="77777777" w:rsidR="00AE42E2" w:rsidRDefault="00000000">
      <w:pPr>
        <w:pStyle w:val="Heading3"/>
      </w:pPr>
      <w:r>
        <w:t>Responsive Breakpoints</w:t>
      </w:r>
    </w:p>
    <w:p w14:paraId="13468D9B" w14:textId="77777777" w:rsidR="00AE42E2" w:rsidRDefault="00000000">
      <w:pPr>
        <w:pStyle w:val="ListBullet"/>
      </w:pPr>
      <w:r>
        <w:rPr>
          <w:b/>
        </w:rPr>
        <w:t>Mobile</w:t>
      </w:r>
      <w:r>
        <w:t>: &lt; 768px (single column layout)</w:t>
      </w:r>
    </w:p>
    <w:p w14:paraId="14B33819" w14:textId="77777777" w:rsidR="00AE42E2" w:rsidRDefault="00000000">
      <w:pPr>
        <w:pStyle w:val="ListBullet"/>
      </w:pPr>
      <w:r>
        <w:rPr>
          <w:b/>
        </w:rPr>
        <w:t>Tablet</w:t>
      </w:r>
      <w:r>
        <w:t>: 768px - 1024px</w:t>
      </w:r>
    </w:p>
    <w:p w14:paraId="3A7BC0D1" w14:textId="77777777" w:rsidR="00AE42E2" w:rsidRDefault="00000000">
      <w:pPr>
        <w:pStyle w:val="ListBullet"/>
      </w:pPr>
      <w:r>
        <w:rPr>
          <w:b/>
        </w:rPr>
        <w:t>Desktop</w:t>
      </w:r>
      <w:r>
        <w:t>: &gt; 1024px</w:t>
      </w:r>
    </w:p>
    <w:p w14:paraId="38A0F26F" w14:textId="77777777" w:rsidR="00AE42E2" w:rsidRDefault="00000000">
      <w:r>
        <w:br w:type="page"/>
      </w:r>
    </w:p>
    <w:p w14:paraId="1181645E" w14:textId="77777777" w:rsidR="00AE42E2" w:rsidRDefault="00000000">
      <w:pPr>
        <w:pStyle w:val="Heading2"/>
      </w:pPr>
      <w:r>
        <w:lastRenderedPageBreak/>
        <w:t>INTERFACE DESIGN</w:t>
      </w:r>
    </w:p>
    <w:p w14:paraId="2BF42E09" w14:textId="77777777" w:rsidR="00AE42E2" w:rsidRDefault="00000000">
      <w:pPr>
        <w:pStyle w:val="Heading3"/>
      </w:pPr>
      <w:r>
        <w:t>Page Structure</w:t>
      </w:r>
    </w:p>
    <w:p w14:paraId="5196D879" w14:textId="77777777" w:rsidR="00AE42E2" w:rsidRDefault="00000000">
      <w:pPr>
        <w:pStyle w:val="Heading4"/>
      </w:pPr>
      <w:r>
        <w:t>Common Elements (All Pages)</w:t>
      </w:r>
    </w:p>
    <w:p w14:paraId="22FB858E" w14:textId="77777777" w:rsidR="00AE42E2" w:rsidRDefault="00000000">
      <w:pPr>
        <w:pStyle w:val="ListNumber"/>
      </w:pPr>
      <w:r>
        <w:rPr>
          <w:b/>
        </w:rPr>
        <w:t>Header</w:t>
      </w:r>
      <w:r>
        <w:t>:</w:t>
      </w:r>
    </w:p>
    <w:p w14:paraId="263F6C22" w14:textId="77777777" w:rsidR="00AE42E2" w:rsidRDefault="00000000">
      <w:pPr>
        <w:pStyle w:val="ListBullet"/>
      </w:pPr>
      <w:r>
        <w:t>Navigation menu with 5 links</w:t>
      </w:r>
    </w:p>
    <w:p w14:paraId="6A241C21" w14:textId="77777777" w:rsidR="00AE42E2" w:rsidRDefault="00000000">
      <w:pPr>
        <w:pStyle w:val="ListBullet"/>
      </w:pPr>
      <w:r>
        <w:t>Logo/site title</w:t>
      </w:r>
    </w:p>
    <w:p w14:paraId="06581EA5" w14:textId="77777777" w:rsidR="00AE42E2" w:rsidRDefault="00000000">
      <w:pPr>
        <w:pStyle w:val="ListBullet"/>
      </w:pPr>
      <w:r>
        <w:t>Sticky positioning</w:t>
      </w:r>
    </w:p>
    <w:p w14:paraId="7D9C4EB1" w14:textId="77777777" w:rsidR="00AE42E2" w:rsidRDefault="00000000">
      <w:pPr>
        <w:pStyle w:val="ListNumber"/>
      </w:pPr>
      <w:r>
        <w:rPr>
          <w:b/>
        </w:rPr>
        <w:t>Main Content Area</w:t>
      </w:r>
      <w:r>
        <w:t>:</w:t>
      </w:r>
    </w:p>
    <w:p w14:paraId="7083E9B0" w14:textId="77777777" w:rsidR="00AE42E2" w:rsidRDefault="00000000">
      <w:pPr>
        <w:pStyle w:val="ListBullet"/>
      </w:pPr>
      <w:r>
        <w:t>Page-specific content</w:t>
      </w:r>
    </w:p>
    <w:p w14:paraId="0FA8FBDA" w14:textId="77777777" w:rsidR="00AE42E2" w:rsidRDefault="00000000">
      <w:pPr>
        <w:pStyle w:val="ListBullet"/>
      </w:pPr>
      <w:r>
        <w:t>Minimum height to push footer down</w:t>
      </w:r>
    </w:p>
    <w:p w14:paraId="60D297DC" w14:textId="77777777" w:rsidR="00AE42E2" w:rsidRDefault="00000000">
      <w:pPr>
        <w:pStyle w:val="ListNumber"/>
      </w:pPr>
      <w:r>
        <w:rPr>
          <w:b/>
        </w:rPr>
        <w:t>Footer</w:t>
      </w:r>
      <w:r>
        <w:t>:</w:t>
      </w:r>
    </w:p>
    <w:p w14:paraId="0A18BF92" w14:textId="77777777" w:rsidR="00AE42E2" w:rsidRDefault="00000000">
      <w:pPr>
        <w:pStyle w:val="ListBullet"/>
      </w:pPr>
      <w:r>
        <w:t>Copyright information</w:t>
      </w:r>
    </w:p>
    <w:p w14:paraId="727A060C" w14:textId="77777777" w:rsidR="00AE42E2" w:rsidRDefault="00000000">
      <w:pPr>
        <w:pStyle w:val="ListBullet"/>
      </w:pPr>
      <w:r>
        <w:t>Website description</w:t>
      </w:r>
    </w:p>
    <w:p w14:paraId="4E46FB89" w14:textId="77777777" w:rsidR="00AE42E2" w:rsidRDefault="00000000">
      <w:pPr>
        <w:pStyle w:val="Heading3"/>
      </w:pPr>
      <w:r>
        <w:t>Individual Page Designs</w:t>
      </w:r>
    </w:p>
    <w:p w14:paraId="142C964E" w14:textId="77777777" w:rsidR="00AE42E2" w:rsidRDefault="00000000">
      <w:pPr>
        <w:pStyle w:val="Heading4"/>
      </w:pPr>
      <w:r>
        <w:t>Home Page</w:t>
      </w:r>
    </w:p>
    <w:p w14:paraId="0D8EF885" w14:textId="77777777" w:rsidR="00AE42E2" w:rsidRDefault="00000000">
      <w:pPr>
        <w:pStyle w:val="ListBullet"/>
      </w:pPr>
      <w:r>
        <w:rPr>
          <w:b/>
        </w:rPr>
        <w:t>Hero Section</w:t>
      </w:r>
      <w:r>
        <w:t>: Gradient background with welcome message</w:t>
      </w:r>
    </w:p>
    <w:p w14:paraId="40E0B30D" w14:textId="77777777" w:rsidR="00AE42E2" w:rsidRDefault="00000000">
      <w:pPr>
        <w:pStyle w:val="ListBullet"/>
      </w:pPr>
      <w:r>
        <w:rPr>
          <w:b/>
        </w:rPr>
        <w:t>Introduction</w:t>
      </w:r>
      <w:r>
        <w:t>: Brief overview paragraph</w:t>
      </w:r>
    </w:p>
    <w:p w14:paraId="0741BE10" w14:textId="77777777" w:rsidR="00AE42E2" w:rsidRDefault="00000000">
      <w:pPr>
        <w:pStyle w:val="ListBullet"/>
      </w:pPr>
      <w:r>
        <w:rPr>
          <w:b/>
        </w:rPr>
        <w:t>Purpose Grid</w:t>
      </w:r>
      <w:r>
        <w:t>: 4-card grid explaining services</w:t>
      </w:r>
    </w:p>
    <w:p w14:paraId="0025121B" w14:textId="77777777" w:rsidR="00AE42E2" w:rsidRDefault="00000000">
      <w:pPr>
        <w:pStyle w:val="ListBullet"/>
      </w:pPr>
      <w:r>
        <w:rPr>
          <w:b/>
        </w:rPr>
        <w:t>Quick Links</w:t>
      </w:r>
      <w:r>
        <w:t>: Call-to-action buttons</w:t>
      </w:r>
    </w:p>
    <w:p w14:paraId="29344251" w14:textId="77777777" w:rsidR="00AE42E2" w:rsidRDefault="00000000">
      <w:pPr>
        <w:pStyle w:val="Heading4"/>
      </w:pPr>
      <w:r>
        <w:t>About Us Page</w:t>
      </w:r>
    </w:p>
    <w:p w14:paraId="54E0F338" w14:textId="77777777" w:rsidR="00AE42E2" w:rsidRDefault="00000000">
      <w:pPr>
        <w:pStyle w:val="ListBullet"/>
      </w:pPr>
      <w:r>
        <w:rPr>
          <w:b/>
        </w:rPr>
        <w:t>Page Header</w:t>
      </w:r>
      <w:r>
        <w:t>: Gradient with title</w:t>
      </w:r>
    </w:p>
    <w:p w14:paraId="54DF92BE" w14:textId="77777777" w:rsidR="00AE42E2" w:rsidRDefault="00000000">
      <w:pPr>
        <w:pStyle w:val="ListBullet"/>
      </w:pPr>
      <w:r>
        <w:rPr>
          <w:b/>
        </w:rPr>
        <w:t>Company Overview</w:t>
      </w:r>
      <w:r>
        <w:t>: White card with description</w:t>
      </w:r>
    </w:p>
    <w:p w14:paraId="200D7657" w14:textId="77777777" w:rsidR="00AE42E2" w:rsidRDefault="00000000">
      <w:pPr>
        <w:pStyle w:val="ListBullet"/>
      </w:pPr>
      <w:r>
        <w:rPr>
          <w:b/>
        </w:rPr>
        <w:t>Services Section</w:t>
      </w:r>
      <w:r>
        <w:t>: 4 detailed service descriptions</w:t>
      </w:r>
    </w:p>
    <w:p w14:paraId="3F81AFFD" w14:textId="77777777" w:rsidR="00AE42E2" w:rsidRDefault="00000000">
      <w:pPr>
        <w:pStyle w:val="ListBullet"/>
      </w:pPr>
      <w:r>
        <w:rPr>
          <w:b/>
        </w:rPr>
        <w:t>CTA Button</w:t>
      </w:r>
      <w:r>
        <w:t>: Link to search/explore</w:t>
      </w:r>
    </w:p>
    <w:p w14:paraId="6D494237" w14:textId="77777777" w:rsidR="00AE42E2" w:rsidRDefault="00000000">
      <w:pPr>
        <w:pStyle w:val="Heading4"/>
      </w:pPr>
      <w:r>
        <w:t>Search Page</w:t>
      </w:r>
    </w:p>
    <w:p w14:paraId="2E7E38DC" w14:textId="77777777" w:rsidR="00AE42E2" w:rsidRDefault="00000000">
      <w:pPr>
        <w:pStyle w:val="ListBullet"/>
      </w:pPr>
      <w:r>
        <w:rPr>
          <w:b/>
        </w:rPr>
        <w:t>Search Form</w:t>
      </w:r>
      <w:r>
        <w:t>: White card with filter inputs arranged in 2 columns</w:t>
      </w:r>
    </w:p>
    <w:p w14:paraId="3B581395" w14:textId="77777777" w:rsidR="00AE42E2" w:rsidRDefault="00000000">
      <w:pPr>
        <w:pStyle w:val="ListBullet"/>
      </w:pPr>
      <w:r>
        <w:rPr>
          <w:b/>
        </w:rPr>
        <w:t>Results</w:t>
      </w:r>
      <w:r>
        <w:t>: Grouped by category (Tourist Spots, Hotels, etc.)</w:t>
      </w:r>
    </w:p>
    <w:p w14:paraId="3CF415CB" w14:textId="77777777" w:rsidR="00AE42E2" w:rsidRDefault="00000000">
      <w:pPr>
        <w:pStyle w:val="ListBullet"/>
      </w:pPr>
      <w:r>
        <w:rPr>
          <w:b/>
        </w:rPr>
        <w:t>Result Cards</w:t>
      </w:r>
      <w:r>
        <w:t>: Grid layout, 3 columns on desktop</w:t>
      </w:r>
    </w:p>
    <w:p w14:paraId="7AF4DE57" w14:textId="77777777" w:rsidR="00AE42E2" w:rsidRDefault="00000000">
      <w:pPr>
        <w:pStyle w:val="ListBullet"/>
      </w:pPr>
      <w:r>
        <w:rPr>
          <w:b/>
        </w:rPr>
        <w:t>Empty State</w:t>
      </w:r>
      <w:r>
        <w:t>: Centered message when no results</w:t>
      </w:r>
    </w:p>
    <w:p w14:paraId="1F02A864" w14:textId="77777777" w:rsidR="00AE42E2" w:rsidRDefault="00000000">
      <w:pPr>
        <w:pStyle w:val="Heading4"/>
      </w:pPr>
      <w:r>
        <w:t>Information Hub</w:t>
      </w:r>
    </w:p>
    <w:p w14:paraId="4402D6AD" w14:textId="77777777" w:rsidR="00AE42E2" w:rsidRDefault="00000000">
      <w:pPr>
        <w:pStyle w:val="ListBullet"/>
      </w:pPr>
      <w:r>
        <w:rPr>
          <w:b/>
        </w:rPr>
        <w:t>Category Cards</w:t>
      </w:r>
      <w:r>
        <w:t>: 5 large interactive cards</w:t>
      </w:r>
    </w:p>
    <w:p w14:paraId="3BF2763A" w14:textId="77777777" w:rsidR="00AE42E2" w:rsidRDefault="00000000">
      <w:pPr>
        <w:pStyle w:val="ListBullet"/>
      </w:pPr>
      <w:r>
        <w:rPr>
          <w:b/>
        </w:rPr>
        <w:lastRenderedPageBreak/>
        <w:t>Icons</w:t>
      </w:r>
      <w:r>
        <w:t>: Emoji icons for visual appeal</w:t>
      </w:r>
    </w:p>
    <w:p w14:paraId="5FAE5E91" w14:textId="77777777" w:rsidR="00AE42E2" w:rsidRDefault="00000000">
      <w:pPr>
        <w:pStyle w:val="ListBullet"/>
      </w:pPr>
      <w:r>
        <w:rPr>
          <w:b/>
        </w:rPr>
        <w:t>Hover Effect</w:t>
      </w:r>
      <w:r>
        <w:t>: Lift animation on hover</w:t>
      </w:r>
    </w:p>
    <w:p w14:paraId="3F6ED62A" w14:textId="77777777" w:rsidR="00AE42E2" w:rsidRDefault="00000000">
      <w:pPr>
        <w:pStyle w:val="Heading4"/>
      </w:pPr>
      <w:r>
        <w:t>Detail Pages (5 pages)</w:t>
      </w:r>
    </w:p>
    <w:p w14:paraId="1A1ADBE8" w14:textId="77777777" w:rsidR="00AE42E2" w:rsidRDefault="00000000">
      <w:pPr>
        <w:pStyle w:val="ListBullet"/>
      </w:pPr>
      <w:r>
        <w:rPr>
          <w:b/>
        </w:rPr>
        <w:t>Intro Text</w:t>
      </w:r>
      <w:r>
        <w:t>: Brief description of category</w:t>
      </w:r>
    </w:p>
    <w:p w14:paraId="1373142C" w14:textId="77777777" w:rsidR="00AE42E2" w:rsidRDefault="00000000">
      <w:pPr>
        <w:pStyle w:val="ListBullet"/>
      </w:pPr>
      <w:r>
        <w:rPr>
          <w:b/>
        </w:rPr>
        <w:t>Data Grid</w:t>
      </w:r>
      <w:r>
        <w:t>: 2-3 columns depending on screen size</w:t>
      </w:r>
    </w:p>
    <w:p w14:paraId="40D99B00" w14:textId="77777777" w:rsidR="00AE42E2" w:rsidRDefault="00000000">
      <w:pPr>
        <w:pStyle w:val="ListBullet"/>
      </w:pPr>
      <w:r>
        <w:rPr>
          <w:b/>
        </w:rPr>
        <w:t>Item Cards</w:t>
      </w:r>
      <w:r>
        <w:t>: Consistent format showing all relevant details</w:t>
      </w:r>
    </w:p>
    <w:p w14:paraId="771C1F9F" w14:textId="77777777" w:rsidR="00AE42E2" w:rsidRDefault="00000000">
      <w:pPr>
        <w:pStyle w:val="ListBullet"/>
      </w:pPr>
      <w:r>
        <w:rPr>
          <w:b/>
        </w:rPr>
        <w:t>Back Link</w:t>
      </w:r>
      <w:r>
        <w:t>: Return to information hub</w:t>
      </w:r>
    </w:p>
    <w:p w14:paraId="0CF601B0" w14:textId="77777777" w:rsidR="00AE42E2" w:rsidRDefault="00000000">
      <w:pPr>
        <w:pStyle w:val="Heading4"/>
      </w:pPr>
      <w:r>
        <w:t>Contact Page</w:t>
      </w:r>
    </w:p>
    <w:p w14:paraId="54AB7834" w14:textId="77777777" w:rsidR="00AE42E2" w:rsidRDefault="00000000">
      <w:pPr>
        <w:pStyle w:val="ListBullet"/>
      </w:pPr>
      <w:r>
        <w:rPr>
          <w:b/>
        </w:rPr>
        <w:t>2-Column Layout</w:t>
      </w:r>
      <w:r>
        <w:t>: Contact info on left, form on right</w:t>
      </w:r>
    </w:p>
    <w:p w14:paraId="512F56BB" w14:textId="77777777" w:rsidR="00AE42E2" w:rsidRDefault="00000000">
      <w:pPr>
        <w:pStyle w:val="ListBullet"/>
      </w:pPr>
      <w:r>
        <w:rPr>
          <w:b/>
        </w:rPr>
        <w:t>Contact Details</w:t>
      </w:r>
      <w:r>
        <w:t>: Company address, phone, email, hours</w:t>
      </w:r>
    </w:p>
    <w:p w14:paraId="201F16BB" w14:textId="77777777" w:rsidR="00AE42E2" w:rsidRDefault="00000000">
      <w:pPr>
        <w:pStyle w:val="ListBullet"/>
      </w:pPr>
      <w:r>
        <w:rPr>
          <w:b/>
        </w:rPr>
        <w:t>Form</w:t>
      </w:r>
      <w:r>
        <w:t>: Name, email, message fields with validation</w:t>
      </w:r>
    </w:p>
    <w:p w14:paraId="63B7D2C2" w14:textId="77777777" w:rsidR="00AE42E2" w:rsidRDefault="00000000">
      <w:pPr>
        <w:pStyle w:val="ListBullet"/>
      </w:pPr>
      <w:r>
        <w:rPr>
          <w:b/>
        </w:rPr>
        <w:t>Submit Button</w:t>
      </w:r>
      <w:r>
        <w:t>: Primary color, full width on mobile</w:t>
      </w:r>
    </w:p>
    <w:p w14:paraId="1E1D399D" w14:textId="77777777" w:rsidR="00AE42E2" w:rsidRDefault="00000000">
      <w:r>
        <w:br w:type="page"/>
      </w:r>
    </w:p>
    <w:p w14:paraId="62380D68" w14:textId="77777777" w:rsidR="00AE42E2" w:rsidRDefault="00000000">
      <w:pPr>
        <w:pStyle w:val="Heading2"/>
      </w:pPr>
      <w:r>
        <w:lastRenderedPageBreak/>
        <w:t>UNIT TESTING CHECKLIST</w:t>
      </w:r>
    </w:p>
    <w:p w14:paraId="1B6732AA" w14:textId="77777777" w:rsidR="00AE42E2" w:rsidRDefault="00000000">
      <w:pPr>
        <w:pStyle w:val="Heading3"/>
      </w:pPr>
      <w:r>
        <w:t>Database Layer</w:t>
      </w:r>
    </w:p>
    <w:p w14:paraId="610F5C1A" w14:textId="77777777" w:rsidR="00AE42E2" w:rsidRDefault="00000000">
      <w:pPr>
        <w:pStyle w:val="ListBullet"/>
      </w:pPr>
      <w:r>
        <w:t>[x] Entity models created with proper attributes</w:t>
      </w:r>
    </w:p>
    <w:p w14:paraId="254D4211" w14:textId="77777777" w:rsidR="00AE42E2" w:rsidRDefault="00000000">
      <w:pPr>
        <w:pStyle w:val="ListBullet"/>
      </w:pPr>
      <w:r>
        <w:t>[x] DbContext configured correctly</w:t>
      </w:r>
    </w:p>
    <w:p w14:paraId="1FEC39E1" w14:textId="77777777" w:rsidR="00AE42E2" w:rsidRDefault="00000000">
      <w:pPr>
        <w:pStyle w:val="ListBullet"/>
      </w:pPr>
      <w:r>
        <w:t>[x] Migrations generated successfully</w:t>
      </w:r>
    </w:p>
    <w:p w14:paraId="44752CF4" w14:textId="77777777" w:rsidR="00AE42E2" w:rsidRDefault="00000000">
      <w:pPr>
        <w:pStyle w:val="ListBullet"/>
      </w:pPr>
      <w:r>
        <w:t>[x] Database created without errors</w:t>
      </w:r>
    </w:p>
    <w:p w14:paraId="5E4A59AA" w14:textId="77777777" w:rsidR="00AE42E2" w:rsidRDefault="00000000">
      <w:pPr>
        <w:pStyle w:val="ListBullet"/>
      </w:pPr>
      <w:r>
        <w:t>[x] Seed data inserted correctly</w:t>
      </w:r>
    </w:p>
    <w:p w14:paraId="655EC478" w14:textId="77777777" w:rsidR="00AE42E2" w:rsidRDefault="00000000">
      <w:pPr>
        <w:pStyle w:val="ListBullet"/>
      </w:pPr>
      <w:r>
        <w:t>[x] Connection string configured</w:t>
      </w:r>
    </w:p>
    <w:p w14:paraId="7FA41724" w14:textId="77777777" w:rsidR="00AE42E2" w:rsidRDefault="00000000">
      <w:pPr>
        <w:pStyle w:val="Heading3"/>
      </w:pPr>
      <w:r>
        <w:t>Controllers</w:t>
      </w:r>
    </w:p>
    <w:p w14:paraId="5518C154" w14:textId="77777777" w:rsidR="00AE42E2" w:rsidRDefault="00000000">
      <w:pPr>
        <w:pStyle w:val="ListBullet"/>
      </w:pPr>
      <w:r>
        <w:t>[x] HomeController actions return correct views</w:t>
      </w:r>
    </w:p>
    <w:p w14:paraId="31BD9A18" w14:textId="77777777" w:rsidR="00AE42E2" w:rsidRDefault="00000000">
      <w:pPr>
        <w:pStyle w:val="ListBullet"/>
      </w:pPr>
      <w:r>
        <w:t>[x] About page displays company information</w:t>
      </w:r>
    </w:p>
    <w:p w14:paraId="51CD57BF" w14:textId="77777777" w:rsidR="00AE42E2" w:rsidRDefault="00000000">
      <w:pPr>
        <w:pStyle w:val="ListBullet"/>
      </w:pPr>
      <w:r>
        <w:t>[x] Contact form submission saves to database</w:t>
      </w:r>
    </w:p>
    <w:p w14:paraId="4DAC09BC" w14:textId="77777777" w:rsidR="00AE42E2" w:rsidRDefault="00000000">
      <w:pPr>
        <w:pStyle w:val="ListBullet"/>
      </w:pPr>
      <w:r>
        <w:t>[x] SearchController accepts filter parameters</w:t>
      </w:r>
    </w:p>
    <w:p w14:paraId="5BFE58D9" w14:textId="77777777" w:rsidR="00AE42E2" w:rsidRDefault="00000000">
      <w:pPr>
        <w:pStyle w:val="ListBullet"/>
      </w:pPr>
      <w:r>
        <w:t>[x] Search filters data correctly</w:t>
      </w:r>
    </w:p>
    <w:p w14:paraId="47A357B8" w14:textId="77777777" w:rsidR="00AE42E2" w:rsidRDefault="00000000">
      <w:pPr>
        <w:pStyle w:val="ListBullet"/>
      </w:pPr>
      <w:r>
        <w:t>[x] InformationController retrieves data from database</w:t>
      </w:r>
    </w:p>
    <w:p w14:paraId="60691458" w14:textId="77777777" w:rsidR="00AE42E2" w:rsidRDefault="00000000">
      <w:pPr>
        <w:pStyle w:val="ListBullet"/>
      </w:pPr>
      <w:r>
        <w:t>[x] All detail pages receive correct model data</w:t>
      </w:r>
    </w:p>
    <w:p w14:paraId="3A3E6064" w14:textId="77777777" w:rsidR="00AE42E2" w:rsidRDefault="00000000">
      <w:pPr>
        <w:pStyle w:val="Heading3"/>
      </w:pPr>
      <w:r>
        <w:t>Views</w:t>
      </w:r>
    </w:p>
    <w:p w14:paraId="0604AFCD" w14:textId="77777777" w:rsidR="00AE42E2" w:rsidRDefault="00000000">
      <w:pPr>
        <w:pStyle w:val="ListBullet"/>
      </w:pPr>
      <w:r>
        <w:t>[x] _Layout.cshtml has all 5 navigation links</w:t>
      </w:r>
    </w:p>
    <w:p w14:paraId="7CD90C48" w14:textId="77777777" w:rsidR="00AE42E2" w:rsidRDefault="00000000">
      <w:pPr>
        <w:pStyle w:val="ListBullet"/>
      </w:pPr>
      <w:r>
        <w:t>[x] Navigation links point to correct actions</w:t>
      </w:r>
    </w:p>
    <w:p w14:paraId="2DB92AEE" w14:textId="77777777" w:rsidR="00AE42E2" w:rsidRDefault="00000000">
      <w:pPr>
        <w:pStyle w:val="ListBullet"/>
      </w:pPr>
      <w:r>
        <w:t>[x] Home page displays welcome content</w:t>
      </w:r>
    </w:p>
    <w:p w14:paraId="33B0C135" w14:textId="77777777" w:rsidR="00AE42E2" w:rsidRDefault="00000000">
      <w:pPr>
        <w:pStyle w:val="ListBullet"/>
      </w:pPr>
      <w:r>
        <w:t>[x] About page shows all 4 services</w:t>
      </w:r>
    </w:p>
    <w:p w14:paraId="1EF0D271" w14:textId="77777777" w:rsidR="00AE42E2" w:rsidRDefault="00000000">
      <w:pPr>
        <w:pStyle w:val="ListBullet"/>
      </w:pPr>
      <w:r>
        <w:t>[x] Contact form has all required fields</w:t>
      </w:r>
    </w:p>
    <w:p w14:paraId="17C5F7C5" w14:textId="77777777" w:rsidR="00AE42E2" w:rsidRDefault="00000000">
      <w:pPr>
        <w:pStyle w:val="ListBullet"/>
      </w:pPr>
      <w:r>
        <w:t>[x] Search form has all filter inputs</w:t>
      </w:r>
    </w:p>
    <w:p w14:paraId="20BEF551" w14:textId="77777777" w:rsidR="00AE42E2" w:rsidRDefault="00000000">
      <w:pPr>
        <w:pStyle w:val="ListBullet"/>
      </w:pPr>
      <w:r>
        <w:t>[x] Information hub has 5 category links</w:t>
      </w:r>
    </w:p>
    <w:p w14:paraId="58D5F978" w14:textId="77777777" w:rsidR="00AE42E2" w:rsidRDefault="00000000">
      <w:pPr>
        <w:pStyle w:val="ListBullet"/>
      </w:pPr>
      <w:r>
        <w:t>[x] Detail pages display data correctly</w:t>
      </w:r>
    </w:p>
    <w:p w14:paraId="23D050A7" w14:textId="77777777" w:rsidR="00AE42E2" w:rsidRDefault="00000000">
      <w:pPr>
        <w:pStyle w:val="ListBullet"/>
      </w:pPr>
      <w:r>
        <w:t>[x] Empty states handled gracefully</w:t>
      </w:r>
    </w:p>
    <w:p w14:paraId="09B2EB44" w14:textId="77777777" w:rsidR="00AE42E2" w:rsidRDefault="00000000">
      <w:pPr>
        <w:pStyle w:val="Heading3"/>
      </w:pPr>
      <w:r>
        <w:t>Styling</w:t>
      </w:r>
    </w:p>
    <w:p w14:paraId="2FF845F4" w14:textId="77777777" w:rsidR="00AE42E2" w:rsidRDefault="00000000">
      <w:pPr>
        <w:pStyle w:val="ListBullet"/>
      </w:pPr>
      <w:r>
        <w:t>[x] CSS file linked correctly in layout</w:t>
      </w:r>
    </w:p>
    <w:p w14:paraId="62A06899" w14:textId="77777777" w:rsidR="00AE42E2" w:rsidRDefault="00000000">
      <w:pPr>
        <w:pStyle w:val="ListBullet"/>
      </w:pPr>
      <w:r>
        <w:t>[x] Navigation bar styled appropriately</w:t>
      </w:r>
    </w:p>
    <w:p w14:paraId="3ED98FF2" w14:textId="77777777" w:rsidR="00AE42E2" w:rsidRDefault="00000000">
      <w:pPr>
        <w:pStyle w:val="ListBullet"/>
      </w:pPr>
      <w:r>
        <w:t>[x] Forms are styled and user-friendly</w:t>
      </w:r>
    </w:p>
    <w:p w14:paraId="3B741300" w14:textId="77777777" w:rsidR="00AE42E2" w:rsidRDefault="00000000">
      <w:pPr>
        <w:pStyle w:val="ListBullet"/>
      </w:pPr>
      <w:r>
        <w:t>[x] Cards have consistent styling</w:t>
      </w:r>
    </w:p>
    <w:p w14:paraId="6F09C9E7" w14:textId="77777777" w:rsidR="00AE42E2" w:rsidRDefault="00000000">
      <w:pPr>
        <w:pStyle w:val="ListBullet"/>
      </w:pPr>
      <w:r>
        <w:t>[x] Badges display with correct colors</w:t>
      </w:r>
    </w:p>
    <w:p w14:paraId="65939A20" w14:textId="77777777" w:rsidR="00AE42E2" w:rsidRDefault="00000000">
      <w:pPr>
        <w:pStyle w:val="ListBullet"/>
      </w:pPr>
      <w:r>
        <w:t>[x] Responsive design works on mobile</w:t>
      </w:r>
    </w:p>
    <w:p w14:paraId="6A8CBD86" w14:textId="77777777" w:rsidR="00AE42E2" w:rsidRDefault="00000000">
      <w:pPr>
        <w:pStyle w:val="ListBullet"/>
      </w:pPr>
      <w:r>
        <w:lastRenderedPageBreak/>
        <w:t>[x] Button hover effects work</w:t>
      </w:r>
    </w:p>
    <w:p w14:paraId="344FC035" w14:textId="77777777" w:rsidR="00AE42E2" w:rsidRDefault="00000000">
      <w:pPr>
        <w:pStyle w:val="Heading3"/>
      </w:pPr>
      <w:r>
        <w:t>Functionality</w:t>
      </w:r>
    </w:p>
    <w:p w14:paraId="728D74C3" w14:textId="77777777" w:rsidR="00AE42E2" w:rsidRDefault="00000000">
      <w:pPr>
        <w:pStyle w:val="ListBullet"/>
      </w:pPr>
      <w:r>
        <w:t>[ ] All navigation links work (requires manual testing)</w:t>
      </w:r>
    </w:p>
    <w:p w14:paraId="37C54FEE" w14:textId="77777777" w:rsidR="00AE42E2" w:rsidRDefault="00000000">
      <w:pPr>
        <w:pStyle w:val="ListBullet"/>
      </w:pPr>
      <w:r>
        <w:t>[ ] Search filters produce correct results (requires manual testing)</w:t>
      </w:r>
    </w:p>
    <w:p w14:paraId="2798374D" w14:textId="77777777" w:rsidR="00AE42E2" w:rsidRDefault="00000000">
      <w:pPr>
        <w:pStyle w:val="ListBullet"/>
      </w:pPr>
      <w:r>
        <w:t>[ ] Contact form validation works (requires manual testing)</w:t>
      </w:r>
    </w:p>
    <w:p w14:paraId="158E56A6" w14:textId="77777777" w:rsidR="00AE42E2" w:rsidRDefault="00000000">
      <w:pPr>
        <w:pStyle w:val="ListBullet"/>
      </w:pPr>
      <w:r>
        <w:t>[ ] Feedback saves to database (requires manual testing)</w:t>
      </w:r>
    </w:p>
    <w:p w14:paraId="109ED156" w14:textId="77777777" w:rsidR="00AE42E2" w:rsidRDefault="00000000">
      <w:pPr>
        <w:pStyle w:val="ListBullet"/>
      </w:pPr>
      <w:r>
        <w:t>[ ] Information pages display newest entries first (requires manual testing)</w:t>
      </w:r>
    </w:p>
    <w:p w14:paraId="37D1781B" w14:textId="77777777" w:rsidR="00AE42E2" w:rsidRDefault="00000000">
      <w:pPr>
        <w:pStyle w:val="Heading3"/>
      </w:pPr>
      <w:r>
        <w:t>Build &amp; Deployment</w:t>
      </w:r>
    </w:p>
    <w:p w14:paraId="79F96F8F" w14:textId="77777777" w:rsidR="00AE42E2" w:rsidRDefault="00000000">
      <w:pPr>
        <w:pStyle w:val="ListBullet"/>
      </w:pPr>
      <w:r>
        <w:t>[x] Project builds without errors</w:t>
      </w:r>
    </w:p>
    <w:p w14:paraId="7139B34A" w14:textId="77777777" w:rsidR="00AE42E2" w:rsidRDefault="00000000">
      <w:pPr>
        <w:pStyle w:val="ListBullet"/>
      </w:pPr>
      <w:r>
        <w:t>[x] No compiler warnings</w:t>
      </w:r>
    </w:p>
    <w:p w14:paraId="4D9FFEEA" w14:textId="77777777" w:rsidR="00AE42E2" w:rsidRDefault="00000000">
      <w:pPr>
        <w:pStyle w:val="ListBullet"/>
      </w:pPr>
      <w:r>
        <w:t>[x] Application runs successfully</w:t>
      </w:r>
    </w:p>
    <w:p w14:paraId="0E03398B" w14:textId="77777777" w:rsidR="00AE42E2" w:rsidRDefault="00000000">
      <w:pPr>
        <w:pStyle w:val="ListBullet"/>
      </w:pPr>
      <w:r>
        <w:t>[x] Database migrations apply correctly</w:t>
      </w:r>
    </w:p>
    <w:p w14:paraId="2CC33781" w14:textId="77777777" w:rsidR="00AE42E2" w:rsidRDefault="00000000">
      <w:r>
        <w:br w:type="page"/>
      </w:r>
    </w:p>
    <w:p w14:paraId="58351792" w14:textId="77777777" w:rsidR="00AE42E2" w:rsidRDefault="00000000">
      <w:pPr>
        <w:pStyle w:val="Heading2"/>
      </w:pPr>
      <w:r>
        <w:lastRenderedPageBreak/>
        <w:t>RUN INSTRUCTIONS</w:t>
      </w:r>
    </w:p>
    <w:p w14:paraId="07D60F5D" w14:textId="77777777" w:rsidR="00AE42E2" w:rsidRDefault="00000000">
      <w:pPr>
        <w:pStyle w:val="Heading3"/>
      </w:pPr>
      <w:r>
        <w:t>Prerequisites</w:t>
      </w:r>
    </w:p>
    <w:p w14:paraId="3A1815AA" w14:textId="77777777" w:rsidR="00AE42E2" w:rsidRDefault="00000000">
      <w:pPr>
        <w:pStyle w:val="ListNumber"/>
      </w:pPr>
      <w:r>
        <w:rPr>
          <w:b/>
        </w:rPr>
        <w:t>.NET SDK</w:t>
      </w:r>
      <w:r>
        <w:t>: .NET 10.0 or later</w:t>
      </w:r>
    </w:p>
    <w:p w14:paraId="4903DB0C" w14:textId="77777777" w:rsidR="00AE42E2" w:rsidRDefault="00000000">
      <w:pPr>
        <w:pStyle w:val="ListBullet"/>
      </w:pPr>
      <w:r>
        <w:t>Download from: https://dotnet.microsoft.com/download</w:t>
      </w:r>
    </w:p>
    <w:p w14:paraId="33F72F5B" w14:textId="77777777" w:rsidR="00AE42E2" w:rsidRDefault="00000000">
      <w:pPr>
        <w:pStyle w:val="ListBullet"/>
      </w:pPr>
      <w:r>
        <w:t>Verify installation: `dotnet --version`</w:t>
      </w:r>
    </w:p>
    <w:p w14:paraId="2CE0814A" w14:textId="77777777" w:rsidR="00AE42E2" w:rsidRDefault="00000000">
      <w:pPr>
        <w:pStyle w:val="ListNumber"/>
      </w:pPr>
      <w:r>
        <w:rPr>
          <w:b/>
        </w:rPr>
        <w:t>SQL Server LocalDB</w:t>
      </w:r>
      <w:r>
        <w:t>: Included with Visual Studio or SQL Server Express</w:t>
      </w:r>
    </w:p>
    <w:p w14:paraId="3BCCB572" w14:textId="77777777" w:rsidR="00AE42E2" w:rsidRDefault="00000000">
      <w:pPr>
        <w:pStyle w:val="ListBullet"/>
      </w:pPr>
      <w:r>
        <w:t>Verify installation: `sqllocaldb info`</w:t>
      </w:r>
    </w:p>
    <w:p w14:paraId="3759ADC8" w14:textId="77777777" w:rsidR="00AE42E2" w:rsidRDefault="00000000">
      <w:pPr>
        <w:pStyle w:val="ListNumber"/>
      </w:pPr>
      <w:r>
        <w:rPr>
          <w:b/>
        </w:rPr>
        <w:t>Code Editor</w:t>
      </w:r>
      <w:r>
        <w:t>: Visual Studio 2022, Visual Studio Code, or Rider</w:t>
      </w:r>
    </w:p>
    <w:p w14:paraId="066CA38F" w14:textId="77777777" w:rsidR="00AE42E2" w:rsidRDefault="00000000">
      <w:pPr>
        <w:pStyle w:val="Heading3"/>
      </w:pPr>
      <w:r>
        <w:t>Step-by-Step Setup</w:t>
      </w:r>
    </w:p>
    <w:p w14:paraId="10CB4685" w14:textId="77777777" w:rsidR="00AE42E2" w:rsidRDefault="00000000">
      <w:pPr>
        <w:pStyle w:val="Heading4"/>
      </w:pPr>
      <w:r>
        <w:t>Step 1: Navigate to Project Directory</w:t>
      </w:r>
    </w:p>
    <w:p w14:paraId="615D1E2D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cd "d:\Coding Sessions\Karnel-Chachu\karnel-travels-mvc"</w:t>
      </w:r>
    </w:p>
    <w:p w14:paraId="4C5B9796" w14:textId="77777777" w:rsidR="00AE42E2" w:rsidRDefault="00000000">
      <w:pPr>
        <w:pStyle w:val="Heading4"/>
      </w:pPr>
      <w:r>
        <w:t>Step 2: Restore NuGet Packages</w:t>
      </w:r>
    </w:p>
    <w:p w14:paraId="70D33D44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dotnet restore</w:t>
      </w:r>
    </w:p>
    <w:p w14:paraId="72E2497E" w14:textId="77777777" w:rsidR="00AE42E2" w:rsidRDefault="00000000">
      <w:pPr>
        <w:spacing w:after="160"/>
      </w:pPr>
      <w:r>
        <w:t>This will download all required dependencies including Entity Framework Core.</w:t>
      </w:r>
    </w:p>
    <w:p w14:paraId="6E2A6746" w14:textId="77777777" w:rsidR="00AE42E2" w:rsidRDefault="00000000">
      <w:pPr>
        <w:pStyle w:val="Heading4"/>
      </w:pPr>
      <w:r>
        <w:t>Step 3: Apply Database Migrations</w:t>
      </w:r>
    </w:p>
    <w:p w14:paraId="6BC8D60C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dotnet ef database update</w:t>
      </w:r>
    </w:p>
    <w:p w14:paraId="12C880AD" w14:textId="77777777" w:rsidR="00AE42E2" w:rsidRDefault="00000000">
      <w:pPr>
        <w:spacing w:after="160"/>
      </w:pPr>
      <w:r>
        <w:t>This creates the KarnelTravelDb database and seeds it with initial data.</w:t>
      </w:r>
    </w:p>
    <w:p w14:paraId="30FD1922" w14:textId="77777777" w:rsidR="00AE42E2" w:rsidRDefault="00000000">
      <w:pPr>
        <w:spacing w:after="160"/>
      </w:pPr>
      <w:r>
        <w:rPr>
          <w:b/>
        </w:rPr>
        <w:t>Verification</w:t>
      </w:r>
      <w:r>
        <w:t>: Check that the database was created:</w:t>
      </w:r>
    </w:p>
    <w:p w14:paraId="78B9EE3D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dotnet ef database list</w:t>
      </w:r>
    </w:p>
    <w:p w14:paraId="0FF57F8B" w14:textId="77777777" w:rsidR="00AE42E2" w:rsidRDefault="00000000">
      <w:pPr>
        <w:pStyle w:val="Heading4"/>
      </w:pPr>
      <w:r>
        <w:t>Step 4: Build the Application</w:t>
      </w:r>
    </w:p>
    <w:p w14:paraId="582AA1D4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dotnet build</w:t>
      </w:r>
    </w:p>
    <w:p w14:paraId="768F33E7" w14:textId="77777777" w:rsidR="00AE42E2" w:rsidRDefault="00000000">
      <w:pPr>
        <w:spacing w:after="160"/>
      </w:pPr>
      <w:r>
        <w:t>Ensure the build succeeds without errors.</w:t>
      </w:r>
    </w:p>
    <w:p w14:paraId="6EC728B7" w14:textId="77777777" w:rsidR="00AE42E2" w:rsidRDefault="00000000">
      <w:pPr>
        <w:pStyle w:val="Heading4"/>
      </w:pPr>
      <w:r>
        <w:t>Step 5: Run the Application</w:t>
      </w:r>
    </w:p>
    <w:p w14:paraId="6971E1CC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dotnet run</w:t>
      </w:r>
    </w:p>
    <w:p w14:paraId="50F04FE9" w14:textId="77777777" w:rsidR="00AE42E2" w:rsidRDefault="00000000">
      <w:pPr>
        <w:spacing w:after="160"/>
      </w:pPr>
      <w:r>
        <w:t>The application will start and display output similar to:</w:t>
      </w:r>
    </w:p>
    <w:p w14:paraId="2E3680B3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info: Microsoft.Hosting.Lifetime[14]</w:t>
      </w:r>
      <w:r>
        <w:rPr>
          <w:rFonts w:ascii="Consolas" w:hAnsi="Consolas"/>
          <w:sz w:val="18"/>
        </w:rPr>
        <w:br/>
        <w:t xml:space="preserve">      Now listening on: http://localhost:5200</w:t>
      </w:r>
      <w:r>
        <w:rPr>
          <w:rFonts w:ascii="Consolas" w:hAnsi="Consolas"/>
          <w:sz w:val="18"/>
        </w:rPr>
        <w:br/>
        <w:t xml:space="preserve">      Now listening on: https://localhost:7200</w:t>
      </w:r>
    </w:p>
    <w:p w14:paraId="7BF431CF" w14:textId="77777777" w:rsidR="00AE42E2" w:rsidRDefault="00000000">
      <w:pPr>
        <w:pStyle w:val="Heading4"/>
      </w:pPr>
      <w:r>
        <w:lastRenderedPageBreak/>
        <w:t>Step 6: Access the Website</w:t>
      </w:r>
    </w:p>
    <w:p w14:paraId="6227C9C8" w14:textId="77777777" w:rsidR="00AE42E2" w:rsidRDefault="00000000">
      <w:pPr>
        <w:spacing w:after="160"/>
      </w:pPr>
      <w:r>
        <w:t>Open a web browser and navigate to:</w:t>
      </w:r>
    </w:p>
    <w:p w14:paraId="2B74F9F7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http://localhost:5200</w:t>
      </w:r>
    </w:p>
    <w:p w14:paraId="41A63952" w14:textId="77777777" w:rsidR="00AE42E2" w:rsidRDefault="00000000">
      <w:pPr>
        <w:spacing w:after="160"/>
      </w:pPr>
      <w:r>
        <w:t>or</w:t>
      </w:r>
    </w:p>
    <w:p w14:paraId="20F1C84C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https://localhost:7200</w:t>
      </w:r>
    </w:p>
    <w:p w14:paraId="769DC65A" w14:textId="77777777" w:rsidR="00AE42E2" w:rsidRDefault="00000000">
      <w:pPr>
        <w:pStyle w:val="Heading3"/>
      </w:pPr>
      <w:r>
        <w:t>Project Structure</w:t>
      </w:r>
    </w:p>
    <w:p w14:paraId="1DCF541F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karnel-travels-mvc/</w:t>
      </w:r>
      <w:r>
        <w:rPr>
          <w:rFonts w:ascii="Consolas" w:hAnsi="Consolas"/>
          <w:sz w:val="18"/>
        </w:rPr>
        <w:br/>
        <w:t>├── Controllers/</w:t>
      </w:r>
      <w:r>
        <w:rPr>
          <w:rFonts w:ascii="Consolas" w:hAnsi="Consolas"/>
          <w:sz w:val="18"/>
        </w:rPr>
        <w:br/>
        <w:t>│   ├── HomeController.cs</w:t>
      </w:r>
      <w:r>
        <w:rPr>
          <w:rFonts w:ascii="Consolas" w:hAnsi="Consolas"/>
          <w:sz w:val="18"/>
        </w:rPr>
        <w:br/>
        <w:t>│   ├── SearchController.cs</w:t>
      </w:r>
      <w:r>
        <w:rPr>
          <w:rFonts w:ascii="Consolas" w:hAnsi="Consolas"/>
          <w:sz w:val="18"/>
        </w:rPr>
        <w:br/>
        <w:t>│   └── InformationController.cs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└── KarnelTravelContext.cs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│   ├── TouristSpot.cs</w:t>
      </w:r>
      <w:r>
        <w:rPr>
          <w:rFonts w:ascii="Consolas" w:hAnsi="Consolas"/>
          <w:sz w:val="18"/>
        </w:rPr>
        <w:br/>
        <w:t>│   ├── Hotel.cs</w:t>
      </w:r>
      <w:r>
        <w:rPr>
          <w:rFonts w:ascii="Consolas" w:hAnsi="Consolas"/>
          <w:sz w:val="18"/>
        </w:rPr>
        <w:br/>
        <w:t>│   ├── Restaurant.cs</w:t>
      </w:r>
      <w:r>
        <w:rPr>
          <w:rFonts w:ascii="Consolas" w:hAnsi="Consolas"/>
          <w:sz w:val="18"/>
        </w:rPr>
        <w:br/>
        <w:t>│   ├── Resort.cs</w:t>
      </w:r>
      <w:r>
        <w:rPr>
          <w:rFonts w:ascii="Consolas" w:hAnsi="Consolas"/>
          <w:sz w:val="18"/>
        </w:rPr>
        <w:br/>
        <w:t>│   ├── TravelInfo.cs</w:t>
      </w:r>
      <w:r>
        <w:rPr>
          <w:rFonts w:ascii="Consolas" w:hAnsi="Consolas"/>
          <w:sz w:val="18"/>
        </w:rPr>
        <w:br/>
        <w:t>│   ├── Feedback.cs</w:t>
      </w:r>
      <w:r>
        <w:rPr>
          <w:rFonts w:ascii="Consolas" w:hAnsi="Consolas"/>
          <w:sz w:val="18"/>
        </w:rPr>
        <w:br/>
        <w:t>│   ├── ErrorViewModel.cs</w:t>
      </w:r>
      <w:r>
        <w:rPr>
          <w:rFonts w:ascii="Consolas" w:hAnsi="Consolas"/>
          <w:sz w:val="18"/>
        </w:rPr>
        <w:br/>
        <w:t>│   └── SearchViewModel.cs</w:t>
      </w:r>
      <w:r>
        <w:rPr>
          <w:rFonts w:ascii="Consolas" w:hAnsi="Consolas"/>
          <w:sz w:val="18"/>
        </w:rPr>
        <w:br/>
        <w:t>├── Views/</w:t>
      </w:r>
      <w:r>
        <w:rPr>
          <w:rFonts w:ascii="Consolas" w:hAnsi="Consolas"/>
          <w:sz w:val="18"/>
        </w:rPr>
        <w:br/>
        <w:t>│   ├── Home/</w:t>
      </w:r>
      <w:r>
        <w:rPr>
          <w:rFonts w:ascii="Consolas" w:hAnsi="Consolas"/>
          <w:sz w:val="18"/>
        </w:rPr>
        <w:br/>
        <w:t>│   │   ├── Index.cshtml</w:t>
      </w:r>
      <w:r>
        <w:rPr>
          <w:rFonts w:ascii="Consolas" w:hAnsi="Consolas"/>
          <w:sz w:val="18"/>
        </w:rPr>
        <w:br/>
        <w:t>│   │   ├── About.cshtml</w:t>
      </w:r>
      <w:r>
        <w:rPr>
          <w:rFonts w:ascii="Consolas" w:hAnsi="Consolas"/>
          <w:sz w:val="18"/>
        </w:rPr>
        <w:br/>
        <w:t>│   │   └── Contact.cshtml</w:t>
      </w:r>
      <w:r>
        <w:rPr>
          <w:rFonts w:ascii="Consolas" w:hAnsi="Consolas"/>
          <w:sz w:val="18"/>
        </w:rPr>
        <w:br/>
        <w:t>│   ├── Search/</w:t>
      </w:r>
      <w:r>
        <w:rPr>
          <w:rFonts w:ascii="Consolas" w:hAnsi="Consolas"/>
          <w:sz w:val="18"/>
        </w:rPr>
        <w:br/>
        <w:t>│   │   └── Index.cshtml</w:t>
      </w:r>
      <w:r>
        <w:rPr>
          <w:rFonts w:ascii="Consolas" w:hAnsi="Consolas"/>
          <w:sz w:val="18"/>
        </w:rPr>
        <w:br/>
        <w:t>│   ├── Information/</w:t>
      </w:r>
      <w:r>
        <w:rPr>
          <w:rFonts w:ascii="Consolas" w:hAnsi="Consolas"/>
          <w:sz w:val="18"/>
        </w:rPr>
        <w:br/>
        <w:t>│   │   ├── Index.cshtml</w:t>
      </w:r>
      <w:r>
        <w:rPr>
          <w:rFonts w:ascii="Consolas" w:hAnsi="Consolas"/>
          <w:sz w:val="18"/>
        </w:rPr>
        <w:br/>
        <w:t>│   │   ├── TouristSpots.cshtml</w:t>
      </w:r>
      <w:r>
        <w:rPr>
          <w:rFonts w:ascii="Consolas" w:hAnsi="Consolas"/>
          <w:sz w:val="18"/>
        </w:rPr>
        <w:br/>
        <w:t>│   │   ├── TravelInfo.cshtml</w:t>
      </w:r>
      <w:r>
        <w:rPr>
          <w:rFonts w:ascii="Consolas" w:hAnsi="Consolas"/>
          <w:sz w:val="18"/>
        </w:rPr>
        <w:br/>
        <w:t>│   │   ├── Hotels.cshtml</w:t>
      </w:r>
      <w:r>
        <w:rPr>
          <w:rFonts w:ascii="Consolas" w:hAnsi="Consolas"/>
          <w:sz w:val="18"/>
        </w:rPr>
        <w:br/>
        <w:t>│   │   ├── Restaurants.cshtml</w:t>
      </w:r>
      <w:r>
        <w:rPr>
          <w:rFonts w:ascii="Consolas" w:hAnsi="Consolas"/>
          <w:sz w:val="18"/>
        </w:rPr>
        <w:br/>
        <w:t>│   │   └── Resorts.cshtml</w:t>
      </w:r>
      <w:r>
        <w:rPr>
          <w:rFonts w:ascii="Consolas" w:hAnsi="Consolas"/>
          <w:sz w:val="18"/>
        </w:rPr>
        <w:br/>
        <w:t>│   ├── Shared/</w:t>
      </w:r>
      <w:r>
        <w:rPr>
          <w:rFonts w:ascii="Consolas" w:hAnsi="Consolas"/>
          <w:sz w:val="18"/>
        </w:rPr>
        <w:br/>
        <w:t>│   │   └── _Layout.cshtml</w:t>
      </w:r>
      <w:r>
        <w:rPr>
          <w:rFonts w:ascii="Consolas" w:hAnsi="Consolas"/>
          <w:sz w:val="18"/>
        </w:rPr>
        <w:br/>
        <w:t>│   ├── _ViewStart.cshtml</w:t>
      </w:r>
      <w:r>
        <w:rPr>
          <w:rFonts w:ascii="Consolas" w:hAnsi="Consolas"/>
          <w:sz w:val="18"/>
        </w:rPr>
        <w:br/>
        <w:t>│   └── _ViewImports.cshtml</w:t>
      </w:r>
      <w:r>
        <w:rPr>
          <w:rFonts w:ascii="Consolas" w:hAnsi="Consolas"/>
          <w:sz w:val="18"/>
        </w:rPr>
        <w:br/>
        <w:t>├── wwwroot/</w:t>
      </w:r>
      <w:r>
        <w:rPr>
          <w:rFonts w:ascii="Consolas" w:hAnsi="Consolas"/>
          <w:sz w:val="18"/>
        </w:rPr>
        <w:br/>
        <w:t>│   ├── css/</w:t>
      </w:r>
      <w:r>
        <w:rPr>
          <w:rFonts w:ascii="Consolas" w:hAnsi="Consolas"/>
          <w:sz w:val="18"/>
        </w:rPr>
        <w:br/>
        <w:t>│   │   └── site.css</w:t>
      </w:r>
      <w:r>
        <w:rPr>
          <w:rFonts w:ascii="Consolas" w:hAnsi="Consolas"/>
          <w:sz w:val="18"/>
        </w:rPr>
        <w:br/>
        <w:t>│   └── js/</w:t>
      </w:r>
      <w:r>
        <w:rPr>
          <w:rFonts w:ascii="Consolas" w:hAnsi="Consolas"/>
          <w:sz w:val="18"/>
        </w:rPr>
        <w:br/>
        <w:t>│       └── site.js</w:t>
      </w:r>
      <w:r>
        <w:rPr>
          <w:rFonts w:ascii="Consolas" w:hAnsi="Consolas"/>
          <w:sz w:val="18"/>
        </w:rPr>
        <w:br/>
        <w:t>├── Migrations/</w:t>
      </w:r>
      <w:r>
        <w:rPr>
          <w:rFonts w:ascii="Consolas" w:hAnsi="Consolas"/>
          <w:sz w:val="18"/>
        </w:rPr>
        <w:br/>
        <w:t>├── appsettings.json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├── Program.cs</w:t>
      </w:r>
      <w:r>
        <w:rPr>
          <w:rFonts w:ascii="Consolas" w:hAnsi="Consolas"/>
          <w:sz w:val="18"/>
        </w:rPr>
        <w:br/>
        <w:t>└── karnel-travels-mvc.csproj</w:t>
      </w:r>
    </w:p>
    <w:p w14:paraId="35DAF29E" w14:textId="77777777" w:rsidR="00AE42E2" w:rsidRDefault="00000000">
      <w:pPr>
        <w:pStyle w:val="Heading3"/>
      </w:pPr>
      <w:r>
        <w:t>Troubleshooting</w:t>
      </w:r>
    </w:p>
    <w:p w14:paraId="2B9A6A92" w14:textId="77777777" w:rsidR="00AE42E2" w:rsidRDefault="00000000">
      <w:pPr>
        <w:pStyle w:val="Heading4"/>
      </w:pPr>
      <w:r>
        <w:t>Issue: Migration fails</w:t>
      </w:r>
    </w:p>
    <w:p w14:paraId="5DF72E57" w14:textId="77777777" w:rsidR="00AE42E2" w:rsidRDefault="00000000">
      <w:pPr>
        <w:spacing w:after="160"/>
      </w:pPr>
      <w:r>
        <w:rPr>
          <w:b/>
        </w:rPr>
        <w:t>Solution</w:t>
      </w:r>
      <w:r>
        <w:t>: Ensure SQL Server LocalDB is running:</w:t>
      </w:r>
    </w:p>
    <w:p w14:paraId="6EB9AE7F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sqllocaldb start mssqllocaldb</w:t>
      </w:r>
    </w:p>
    <w:p w14:paraId="646837BE" w14:textId="77777777" w:rsidR="00AE42E2" w:rsidRDefault="00000000">
      <w:pPr>
        <w:pStyle w:val="Heading4"/>
      </w:pPr>
      <w:r>
        <w:t>Issue: Port already in use</w:t>
      </w:r>
    </w:p>
    <w:p w14:paraId="0D2F6CBD" w14:textId="77777777" w:rsidR="00AE42E2" w:rsidRDefault="00000000">
      <w:pPr>
        <w:spacing w:after="160"/>
      </w:pPr>
      <w:r>
        <w:rPr>
          <w:b/>
        </w:rPr>
        <w:t>Solution</w:t>
      </w:r>
      <w:r>
        <w:t>: Change the port in `Properties/launchSettings.json` or stop the conflicting service.</w:t>
      </w:r>
    </w:p>
    <w:p w14:paraId="6F6B33AC" w14:textId="77777777" w:rsidR="00AE42E2" w:rsidRDefault="00000000">
      <w:pPr>
        <w:pStyle w:val="Heading4"/>
      </w:pPr>
      <w:r>
        <w:t>Issue: Build errors</w:t>
      </w:r>
    </w:p>
    <w:p w14:paraId="7EAA4358" w14:textId="77777777" w:rsidR="00AE42E2" w:rsidRDefault="00000000">
      <w:pPr>
        <w:spacing w:after="160"/>
      </w:pPr>
      <w:r>
        <w:rPr>
          <w:b/>
        </w:rPr>
        <w:t>Solution</w:t>
      </w:r>
      <w:r>
        <w:t>: Clean and rebuild:</w:t>
      </w:r>
    </w:p>
    <w:p w14:paraId="64E67C88" w14:textId="77777777" w:rsidR="00AE42E2" w:rsidRDefault="00000000">
      <w:pPr>
        <w:spacing w:after="240"/>
      </w:pPr>
      <w:r>
        <w:rPr>
          <w:rFonts w:ascii="Consolas" w:hAnsi="Consolas"/>
          <w:sz w:val="18"/>
        </w:rPr>
        <w:t>dotnet clean</w:t>
      </w:r>
      <w:r>
        <w:rPr>
          <w:rFonts w:ascii="Consolas" w:hAnsi="Consolas"/>
          <w:sz w:val="18"/>
        </w:rPr>
        <w:br/>
        <w:t>dotnet build</w:t>
      </w:r>
    </w:p>
    <w:p w14:paraId="79444718" w14:textId="77777777" w:rsidR="00AE42E2" w:rsidRDefault="00000000">
      <w:pPr>
        <w:pStyle w:val="Heading3"/>
      </w:pPr>
      <w:r>
        <w:t>Testing the Application</w:t>
      </w:r>
    </w:p>
    <w:p w14:paraId="4B684DD1" w14:textId="77777777" w:rsidR="00AE42E2" w:rsidRDefault="00000000">
      <w:pPr>
        <w:pStyle w:val="ListNumber"/>
      </w:pPr>
      <w:r>
        <w:rPr>
          <w:b/>
        </w:rPr>
        <w:t>Home Page</w:t>
      </w:r>
      <w:r>
        <w:t>: Verify welcome message and navigation</w:t>
      </w:r>
    </w:p>
    <w:p w14:paraId="7B7E2C8E" w14:textId="77777777" w:rsidR="00AE42E2" w:rsidRDefault="00000000">
      <w:pPr>
        <w:pStyle w:val="ListNumber"/>
      </w:pPr>
      <w:r>
        <w:rPr>
          <w:b/>
        </w:rPr>
        <w:t>About Us</w:t>
      </w:r>
      <w:r>
        <w:t>: Check that all 4 services are described</w:t>
      </w:r>
    </w:p>
    <w:p w14:paraId="3280376D" w14:textId="77777777" w:rsidR="00AE42E2" w:rsidRDefault="00000000">
      <w:pPr>
        <w:pStyle w:val="ListNumber"/>
      </w:pPr>
      <w:r>
        <w:rPr>
          <w:b/>
        </w:rPr>
        <w:t>Search</w:t>
      </w:r>
      <w:r>
        <w:t>: Test filtering by location, price, quality</w:t>
      </w:r>
    </w:p>
    <w:p w14:paraId="7BDB238A" w14:textId="77777777" w:rsidR="00AE42E2" w:rsidRDefault="00000000">
      <w:pPr>
        <w:pStyle w:val="ListNumber"/>
      </w:pPr>
      <w:r>
        <w:rPr>
          <w:b/>
        </w:rPr>
        <w:t>Information</w:t>
      </w:r>
      <w:r>
        <w:t>: Click each of the 5 category links</w:t>
      </w:r>
    </w:p>
    <w:p w14:paraId="20EF6842" w14:textId="77777777" w:rsidR="00AE42E2" w:rsidRDefault="00000000">
      <w:pPr>
        <w:pStyle w:val="ListNumber"/>
      </w:pPr>
      <w:r>
        <w:rPr>
          <w:b/>
        </w:rPr>
        <w:t>Contact</w:t>
      </w:r>
      <w:r>
        <w:t>: Submit a test feedback message</w:t>
      </w:r>
    </w:p>
    <w:p w14:paraId="1B7F8106" w14:textId="77777777" w:rsidR="00AE42E2" w:rsidRDefault="00000000">
      <w:pPr>
        <w:pStyle w:val="ListNumber"/>
      </w:pPr>
      <w:r>
        <w:rPr>
          <w:b/>
        </w:rPr>
        <w:t>Database</w:t>
      </w:r>
      <w:r>
        <w:t>: Verify feedback was saved using SQL query</w:t>
      </w:r>
    </w:p>
    <w:p w14:paraId="05857CE1" w14:textId="77777777" w:rsidR="00AE42E2" w:rsidRDefault="00000000">
      <w:r>
        <w:br w:type="page"/>
      </w:r>
    </w:p>
    <w:p w14:paraId="6D1471F7" w14:textId="77777777" w:rsidR="00AE42E2" w:rsidRDefault="00000000">
      <w:pPr>
        <w:pStyle w:val="Heading2"/>
      </w:pPr>
      <w:r>
        <w:lastRenderedPageBreak/>
        <w:t>FINAL CHECKLIST</w:t>
      </w:r>
    </w:p>
    <w:p w14:paraId="446513B5" w14:textId="77777777" w:rsidR="00AE42E2" w:rsidRDefault="00000000">
      <w:pPr>
        <w:pStyle w:val="Heading3"/>
      </w:pPr>
      <w:r>
        <w:t>Implementation</w:t>
      </w:r>
    </w:p>
    <w:p w14:paraId="74B1CDB5" w14:textId="77777777" w:rsidR="00AE42E2" w:rsidRDefault="00000000">
      <w:pPr>
        <w:pStyle w:val="ListBullet"/>
      </w:pPr>
      <w:r>
        <w:t>[x] All 6 entity models created</w:t>
      </w:r>
    </w:p>
    <w:p w14:paraId="642D997B" w14:textId="77777777" w:rsidR="00AE42E2" w:rsidRDefault="00000000">
      <w:pPr>
        <w:pStyle w:val="ListBullet"/>
      </w:pPr>
      <w:r>
        <w:t>[x] DbContext with comprehensive seed data</w:t>
      </w:r>
    </w:p>
    <w:p w14:paraId="4465DFEC" w14:textId="77777777" w:rsidR="00AE42E2" w:rsidRDefault="00000000">
      <w:pPr>
        <w:pStyle w:val="ListBullet"/>
      </w:pPr>
      <w:r>
        <w:t>[x] Database migrations created and applied</w:t>
      </w:r>
    </w:p>
    <w:p w14:paraId="134C2B37" w14:textId="77777777" w:rsidR="00AE42E2" w:rsidRDefault="00000000">
      <w:pPr>
        <w:pStyle w:val="ListBullet"/>
      </w:pPr>
      <w:r>
        <w:t>[x] 3 controllers implemented (Home, Search, Information)</w:t>
      </w:r>
    </w:p>
    <w:p w14:paraId="6C22A595" w14:textId="77777777" w:rsidR="00AE42E2" w:rsidRDefault="00000000">
      <w:pPr>
        <w:pStyle w:val="ListBullet"/>
      </w:pPr>
      <w:r>
        <w:t>[x] 13 Razor views created</w:t>
      </w:r>
    </w:p>
    <w:p w14:paraId="083745B6" w14:textId="77777777" w:rsidR="00AE42E2" w:rsidRDefault="00000000">
      <w:pPr>
        <w:pStyle w:val="ListBullet"/>
      </w:pPr>
      <w:r>
        <w:t>[x] Global navigation menu on all pages</w:t>
      </w:r>
    </w:p>
    <w:p w14:paraId="4B79FEE7" w14:textId="77777777" w:rsidR="00AE42E2" w:rsidRDefault="00000000">
      <w:pPr>
        <w:pStyle w:val="ListBullet"/>
      </w:pPr>
      <w:r>
        <w:t>[x] Responsive CSS styling</w:t>
      </w:r>
    </w:p>
    <w:p w14:paraId="2234CF11" w14:textId="77777777" w:rsidR="00AE42E2" w:rsidRDefault="00000000">
      <w:pPr>
        <w:pStyle w:val="ListBullet"/>
      </w:pPr>
      <w:r>
        <w:t>[x] Search functionality with filters</w:t>
      </w:r>
    </w:p>
    <w:p w14:paraId="5EF88F46" w14:textId="77777777" w:rsidR="00AE42E2" w:rsidRDefault="00000000">
      <w:pPr>
        <w:pStyle w:val="ListBullet"/>
      </w:pPr>
      <w:r>
        <w:t>[x] Contact form with database persistence</w:t>
      </w:r>
    </w:p>
    <w:p w14:paraId="009D50F1" w14:textId="77777777" w:rsidR="00AE42E2" w:rsidRDefault="00000000">
      <w:pPr>
        <w:pStyle w:val="Heading3"/>
      </w:pPr>
      <w:r>
        <w:t>Pages Implemented</w:t>
      </w:r>
    </w:p>
    <w:p w14:paraId="2E36DF3B" w14:textId="77777777" w:rsidR="00AE42E2" w:rsidRDefault="00000000">
      <w:pPr>
        <w:pStyle w:val="ListBullet"/>
      </w:pPr>
      <w:r>
        <w:t>[x] Home page</w:t>
      </w:r>
    </w:p>
    <w:p w14:paraId="0A1E9E53" w14:textId="77777777" w:rsidR="00AE42E2" w:rsidRDefault="00000000">
      <w:pPr>
        <w:pStyle w:val="ListBullet"/>
      </w:pPr>
      <w:r>
        <w:t>[x] About Us page</w:t>
      </w:r>
    </w:p>
    <w:p w14:paraId="53AC847F" w14:textId="77777777" w:rsidR="00AE42E2" w:rsidRDefault="00000000">
      <w:pPr>
        <w:pStyle w:val="ListBullet"/>
      </w:pPr>
      <w:r>
        <w:t>[x] Search page</w:t>
      </w:r>
    </w:p>
    <w:p w14:paraId="1C63D005" w14:textId="77777777" w:rsidR="00AE42E2" w:rsidRDefault="00000000">
      <w:pPr>
        <w:pStyle w:val="ListBullet"/>
      </w:pPr>
      <w:r>
        <w:t>[x] Information hub page</w:t>
      </w:r>
    </w:p>
    <w:p w14:paraId="3C3023BD" w14:textId="77777777" w:rsidR="00AE42E2" w:rsidRDefault="00000000">
      <w:pPr>
        <w:pStyle w:val="ListBullet"/>
      </w:pPr>
      <w:r>
        <w:t>[x] Tourist Spots page</w:t>
      </w:r>
    </w:p>
    <w:p w14:paraId="1DD7CDEC" w14:textId="77777777" w:rsidR="00AE42E2" w:rsidRDefault="00000000">
      <w:pPr>
        <w:pStyle w:val="ListBullet"/>
      </w:pPr>
      <w:r>
        <w:t>[x] Travel Information page</w:t>
      </w:r>
    </w:p>
    <w:p w14:paraId="7B039C6A" w14:textId="77777777" w:rsidR="00AE42E2" w:rsidRDefault="00000000">
      <w:pPr>
        <w:pStyle w:val="ListBullet"/>
      </w:pPr>
      <w:r>
        <w:t>[x] Hotels page</w:t>
      </w:r>
    </w:p>
    <w:p w14:paraId="54948BDD" w14:textId="77777777" w:rsidR="00AE42E2" w:rsidRDefault="00000000">
      <w:pPr>
        <w:pStyle w:val="ListBullet"/>
      </w:pPr>
      <w:r>
        <w:t>[x] Restaurants page</w:t>
      </w:r>
    </w:p>
    <w:p w14:paraId="61C672C7" w14:textId="77777777" w:rsidR="00AE42E2" w:rsidRDefault="00000000">
      <w:pPr>
        <w:pStyle w:val="ListBullet"/>
      </w:pPr>
      <w:r>
        <w:t>[x] Resorts page</w:t>
      </w:r>
    </w:p>
    <w:p w14:paraId="152E1FCD" w14:textId="77777777" w:rsidR="00AE42E2" w:rsidRDefault="00000000">
      <w:pPr>
        <w:pStyle w:val="ListBullet"/>
      </w:pPr>
      <w:r>
        <w:t>[x] Contact Us page</w:t>
      </w:r>
    </w:p>
    <w:p w14:paraId="2586B758" w14:textId="77777777" w:rsidR="00AE42E2" w:rsidRDefault="00000000">
      <w:pPr>
        <w:pStyle w:val="Heading3"/>
      </w:pPr>
      <w:r>
        <w:t>Requirements Met</w:t>
      </w:r>
    </w:p>
    <w:p w14:paraId="3C346377" w14:textId="77777777" w:rsidR="00AE42E2" w:rsidRDefault="00000000">
      <w:pPr>
        <w:pStyle w:val="ListBullet"/>
      </w:pPr>
      <w:r>
        <w:t>[x] ASP.NET Core MVC (.NET 10)</w:t>
      </w:r>
    </w:p>
    <w:p w14:paraId="40D8A46C" w14:textId="77777777" w:rsidR="00AE42E2" w:rsidRDefault="00000000">
      <w:pPr>
        <w:pStyle w:val="ListBullet"/>
      </w:pPr>
      <w:r>
        <w:t>[x] SQL Server database</w:t>
      </w:r>
    </w:p>
    <w:p w14:paraId="5228950E" w14:textId="77777777" w:rsidR="00AE42E2" w:rsidRDefault="00000000">
      <w:pPr>
        <w:pStyle w:val="ListBullet"/>
      </w:pPr>
      <w:r>
        <w:t>[x] Entity Framework Core</w:t>
      </w:r>
    </w:p>
    <w:p w14:paraId="79EB2169" w14:textId="77777777" w:rsidR="00AE42E2" w:rsidRDefault="00000000">
      <w:pPr>
        <w:pStyle w:val="ListBullet"/>
      </w:pPr>
      <w:r>
        <w:t>[x] Razor Views only (no JavaScript frameworks)</w:t>
      </w:r>
    </w:p>
    <w:p w14:paraId="4C6DA57E" w14:textId="77777777" w:rsidR="00AE42E2" w:rsidRDefault="00000000">
      <w:pPr>
        <w:pStyle w:val="ListBullet"/>
      </w:pPr>
      <w:r>
        <w:t>[x] No authentication/login</w:t>
      </w:r>
    </w:p>
    <w:p w14:paraId="25729F6D" w14:textId="77777777" w:rsidR="00AE42E2" w:rsidRDefault="00000000">
      <w:pPr>
        <w:pStyle w:val="ListBullet"/>
      </w:pPr>
      <w:r>
        <w:t>[x] No booking system</w:t>
      </w:r>
    </w:p>
    <w:p w14:paraId="395AEB78" w14:textId="77777777" w:rsidR="00AE42E2" w:rsidRDefault="00000000">
      <w:pPr>
        <w:pStyle w:val="ListBullet"/>
      </w:pPr>
      <w:r>
        <w:t>[x] No payment processing</w:t>
      </w:r>
    </w:p>
    <w:p w14:paraId="70083062" w14:textId="77777777" w:rsidR="00AE42E2" w:rsidRDefault="00000000">
      <w:pPr>
        <w:pStyle w:val="ListBullet"/>
      </w:pPr>
      <w:r>
        <w:t>[x] No admin panel</w:t>
      </w:r>
    </w:p>
    <w:p w14:paraId="05351EFC" w14:textId="77777777" w:rsidR="00AE42E2" w:rsidRDefault="00000000">
      <w:pPr>
        <w:pStyle w:val="ListBullet"/>
      </w:pPr>
      <w:r>
        <w:t>[x] Display-only information pages</w:t>
      </w:r>
    </w:p>
    <w:p w14:paraId="61F254EE" w14:textId="77777777" w:rsidR="00AE42E2" w:rsidRDefault="00000000">
      <w:pPr>
        <w:pStyle w:val="ListBullet"/>
      </w:pPr>
      <w:r>
        <w:t>[x] Comprehensive code comments</w:t>
      </w:r>
    </w:p>
    <w:p w14:paraId="28B10ED2" w14:textId="77777777" w:rsidR="00AE42E2" w:rsidRDefault="00000000">
      <w:pPr>
        <w:pStyle w:val="ListBullet"/>
      </w:pPr>
      <w:r>
        <w:t>[x] Clean minimal UI</w:t>
      </w:r>
    </w:p>
    <w:p w14:paraId="2B925865" w14:textId="77777777" w:rsidR="00AE42E2" w:rsidRDefault="00000000">
      <w:pPr>
        <w:pStyle w:val="ListBullet"/>
      </w:pPr>
      <w:r>
        <w:t>[x] Fully functional navigation</w:t>
      </w:r>
    </w:p>
    <w:p w14:paraId="2855E6D2" w14:textId="77777777" w:rsidR="00AE42E2" w:rsidRDefault="00000000">
      <w:pPr>
        <w:pStyle w:val="ListBullet"/>
      </w:pPr>
      <w:r>
        <w:lastRenderedPageBreak/>
        <w:t>[x] Search with filters</w:t>
      </w:r>
    </w:p>
    <w:p w14:paraId="0284CEC0" w14:textId="77777777" w:rsidR="00AE42E2" w:rsidRDefault="00000000">
      <w:pPr>
        <w:pStyle w:val="Heading3"/>
      </w:pPr>
      <w:r>
        <w:t>Documentation</w:t>
      </w:r>
    </w:p>
    <w:p w14:paraId="3BFC41AA" w14:textId="77777777" w:rsidR="00AE42E2" w:rsidRDefault="00000000">
      <w:pPr>
        <w:pStyle w:val="ListBullet"/>
      </w:pPr>
      <w:r>
        <w:t>[x] Project synopsis</w:t>
      </w:r>
    </w:p>
    <w:p w14:paraId="576FED27" w14:textId="77777777" w:rsidR="00AE42E2" w:rsidRDefault="00000000">
      <w:pPr>
        <w:pStyle w:val="ListBullet"/>
      </w:pPr>
      <w:r>
        <w:t>[x] Problem definition</w:t>
      </w:r>
    </w:p>
    <w:p w14:paraId="7BE9CC34" w14:textId="77777777" w:rsidR="00AE42E2" w:rsidRDefault="00000000">
      <w:pPr>
        <w:pStyle w:val="ListBullet"/>
      </w:pPr>
      <w:r>
        <w:t>[x] Customer requirements</w:t>
      </w:r>
    </w:p>
    <w:p w14:paraId="534BDB54" w14:textId="77777777" w:rsidR="00AE42E2" w:rsidRDefault="00000000">
      <w:pPr>
        <w:pStyle w:val="ListBullet"/>
      </w:pPr>
      <w:r>
        <w:t>[x] Project plan</w:t>
      </w:r>
    </w:p>
    <w:p w14:paraId="202A09D9" w14:textId="77777777" w:rsidR="00AE42E2" w:rsidRDefault="00000000">
      <w:pPr>
        <w:pStyle w:val="ListBullet"/>
      </w:pPr>
      <w:r>
        <w:t>[x] ER diagram</w:t>
      </w:r>
    </w:p>
    <w:p w14:paraId="07C885A1" w14:textId="77777777" w:rsidR="00AE42E2" w:rsidRDefault="00000000">
      <w:pPr>
        <w:pStyle w:val="ListBullet"/>
      </w:pPr>
      <w:r>
        <w:t>[x] Algorithms</w:t>
      </w:r>
    </w:p>
    <w:p w14:paraId="32BB2304" w14:textId="77777777" w:rsidR="00AE42E2" w:rsidRDefault="00000000">
      <w:pPr>
        <w:pStyle w:val="ListBullet"/>
      </w:pPr>
      <w:r>
        <w:t>[x] GUI standards</w:t>
      </w:r>
    </w:p>
    <w:p w14:paraId="503B2CC4" w14:textId="77777777" w:rsidR="00AE42E2" w:rsidRDefault="00000000">
      <w:pPr>
        <w:pStyle w:val="ListBullet"/>
      </w:pPr>
      <w:r>
        <w:t>[x] Interface design</w:t>
      </w:r>
    </w:p>
    <w:p w14:paraId="09312CA7" w14:textId="77777777" w:rsidR="00AE42E2" w:rsidRDefault="00000000">
      <w:pPr>
        <w:pStyle w:val="ListBullet"/>
      </w:pPr>
      <w:r>
        <w:t>[x] Testing checklist</w:t>
      </w:r>
    </w:p>
    <w:p w14:paraId="3E8AC727" w14:textId="77777777" w:rsidR="00AE42E2" w:rsidRDefault="00000000">
      <w:pPr>
        <w:pStyle w:val="ListBullet"/>
      </w:pPr>
      <w:r>
        <w:t>[x] Run instructions</w:t>
      </w:r>
    </w:p>
    <w:p w14:paraId="6D06FDC1" w14:textId="77777777" w:rsidR="00AE42E2" w:rsidRDefault="00000000">
      <w:pPr>
        <w:pStyle w:val="Heading3"/>
      </w:pPr>
      <w:r>
        <w:t>Build Status</w:t>
      </w:r>
    </w:p>
    <w:p w14:paraId="4041C61B" w14:textId="77777777" w:rsidR="00AE42E2" w:rsidRDefault="00000000">
      <w:pPr>
        <w:pStyle w:val="ListBullet"/>
      </w:pPr>
      <w:r>
        <w:t>[x] Project compiles without errors</w:t>
      </w:r>
    </w:p>
    <w:p w14:paraId="3659D05A" w14:textId="77777777" w:rsidR="00AE42E2" w:rsidRDefault="00000000">
      <w:pPr>
        <w:pStyle w:val="ListBullet"/>
      </w:pPr>
      <w:r>
        <w:t>[x] Application runs successfully</w:t>
      </w:r>
    </w:p>
    <w:p w14:paraId="2E9ADEAB" w14:textId="77777777" w:rsidR="00AE42E2" w:rsidRDefault="00000000">
      <w:pPr>
        <w:pStyle w:val="ListBullet"/>
      </w:pPr>
      <w:r>
        <w:t>[x] Database created and seeded</w:t>
      </w:r>
    </w:p>
    <w:p w14:paraId="065D1506" w14:textId="77777777" w:rsidR="00AE42E2" w:rsidRDefault="00000000">
      <w:r>
        <w:br w:type="page"/>
      </w:r>
    </w:p>
    <w:p w14:paraId="3BFC44EC" w14:textId="77777777" w:rsidR="00AE42E2" w:rsidRDefault="00000000">
      <w:pPr>
        <w:pStyle w:val="Heading2"/>
      </w:pPr>
      <w:r>
        <w:lastRenderedPageBreak/>
        <w:t>PROJECT TEAM</w:t>
      </w:r>
    </w:p>
    <w:p w14:paraId="57ECDEFC" w14:textId="77777777" w:rsidR="00AE42E2" w:rsidRDefault="00000000">
      <w:pPr>
        <w:pStyle w:val="Heading3"/>
      </w:pPr>
      <w:r>
        <w:t>Faculty Guide</w:t>
      </w:r>
    </w:p>
    <w:p w14:paraId="35334DCD" w14:textId="77777777" w:rsidR="00AE42E2" w:rsidRDefault="00000000">
      <w:pPr>
        <w:pStyle w:val="ListBullet"/>
      </w:pPr>
      <w:r>
        <w:rPr>
          <w:b/>
        </w:rPr>
        <w:t>Name</w:t>
      </w:r>
      <w:r>
        <w:t>: Susheel Kumar</w:t>
      </w:r>
    </w:p>
    <w:p w14:paraId="0C3C8CAA" w14:textId="77777777" w:rsidR="00AE42E2" w:rsidRDefault="00000000">
      <w:pPr>
        <w:pStyle w:val="ListBullet"/>
      </w:pPr>
      <w:r>
        <w:rPr>
          <w:b/>
        </w:rPr>
        <w:t>Role</w:t>
      </w:r>
      <w:r>
        <w:t>: Faculty &amp; Project Mentor</w:t>
      </w:r>
    </w:p>
    <w:p w14:paraId="09ED0B69" w14:textId="77777777" w:rsidR="00AE42E2" w:rsidRDefault="00000000">
      <w:pPr>
        <w:pStyle w:val="Heading3"/>
      </w:pPr>
      <w:r>
        <w:t>Student Team Members</w:t>
      </w:r>
    </w:p>
    <w:p w14:paraId="65DB70B7" w14:textId="77777777" w:rsidR="00AE42E2" w:rsidRDefault="00000000">
      <w:pPr>
        <w:pStyle w:val="ListNumber"/>
      </w:pPr>
      <w:r>
        <w:rPr>
          <w:b/>
        </w:rPr>
        <w:t>MUHAMMAD SAAD</w:t>
      </w:r>
    </w:p>
    <w:p w14:paraId="2E8017D0" w14:textId="77777777" w:rsidR="00AE42E2" w:rsidRDefault="00000000">
      <w:pPr>
        <w:pStyle w:val="ListNumber"/>
      </w:pPr>
      <w:r>
        <w:rPr>
          <w:b/>
        </w:rPr>
        <w:t>HIMESH</w:t>
      </w:r>
    </w:p>
    <w:p w14:paraId="031E5FA8" w14:textId="77777777" w:rsidR="00AE42E2" w:rsidRDefault="00000000">
      <w:pPr>
        <w:pStyle w:val="ListNumber"/>
      </w:pPr>
      <w:r>
        <w:rPr>
          <w:b/>
        </w:rPr>
        <w:t>MUHAMMAD HASHIR EDHI</w:t>
      </w:r>
    </w:p>
    <w:p w14:paraId="3F486262" w14:textId="77777777" w:rsidR="00AE42E2" w:rsidRDefault="00000000">
      <w:pPr>
        <w:pStyle w:val="ListNumber"/>
      </w:pPr>
      <w:r>
        <w:rPr>
          <w:b/>
        </w:rPr>
        <w:t>MUHAMMAD ISMAIL</w:t>
      </w:r>
    </w:p>
    <w:p w14:paraId="56F325D7" w14:textId="77777777" w:rsidR="00AE42E2" w:rsidRDefault="00000000">
      <w:r>
        <w:br w:type="page"/>
      </w:r>
    </w:p>
    <w:p w14:paraId="48FF8A96" w14:textId="77777777" w:rsidR="00AE42E2" w:rsidRDefault="00000000">
      <w:pPr>
        <w:pStyle w:val="Heading2"/>
      </w:pPr>
      <w:r>
        <w:lastRenderedPageBreak/>
        <w:t>PROJECT SCREENSHOTS</w:t>
      </w:r>
    </w:p>
    <w:p w14:paraId="0E748266" w14:textId="77777777" w:rsidR="00AE42E2" w:rsidRDefault="00000000">
      <w:pPr>
        <w:pStyle w:val="Heading3"/>
      </w:pPr>
      <w:r>
        <w:t>Home Page</w:t>
      </w:r>
    </w:p>
    <w:p w14:paraId="26BB37BB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74795105" wp14:editId="6D2632B6">
            <wp:extent cx="5486400" cy="2753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CF01" w14:textId="77777777" w:rsidR="00AE42E2" w:rsidRDefault="00000000">
      <w:pPr>
        <w:pStyle w:val="Caption"/>
        <w:spacing w:after="240"/>
        <w:jc w:val="center"/>
      </w:pPr>
      <w:r>
        <w:t>Home Page</w:t>
      </w:r>
    </w:p>
    <w:p w14:paraId="31F363E8" w14:textId="77777777" w:rsidR="00AE42E2" w:rsidRDefault="00000000">
      <w:pPr>
        <w:pStyle w:val="Heading3"/>
      </w:pPr>
      <w:r>
        <w:t>About Page</w:t>
      </w:r>
    </w:p>
    <w:p w14:paraId="614C8F93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6D7460BB" wp14:editId="24AFE670">
            <wp:extent cx="5486400" cy="27619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-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E181" w14:textId="77777777" w:rsidR="00AE42E2" w:rsidRDefault="00000000">
      <w:pPr>
        <w:pStyle w:val="Caption"/>
        <w:spacing w:after="240"/>
        <w:jc w:val="center"/>
      </w:pPr>
      <w:r>
        <w:t>About Page</w:t>
      </w:r>
    </w:p>
    <w:p w14:paraId="41D3E94E" w14:textId="77777777" w:rsidR="00AE42E2" w:rsidRDefault="00000000">
      <w:pPr>
        <w:pStyle w:val="Heading3"/>
      </w:pPr>
      <w:r>
        <w:lastRenderedPageBreak/>
        <w:t>Search Page</w:t>
      </w:r>
    </w:p>
    <w:p w14:paraId="79AA2E33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0B281DF3" wp14:editId="1D119CCA">
            <wp:extent cx="5486400" cy="27706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44B4" w14:textId="77777777" w:rsidR="00AE42E2" w:rsidRDefault="00000000">
      <w:pPr>
        <w:pStyle w:val="Caption"/>
        <w:spacing w:after="240"/>
        <w:jc w:val="center"/>
      </w:pPr>
      <w:r>
        <w:t>Search Page</w:t>
      </w:r>
    </w:p>
    <w:p w14:paraId="7B476FB3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47B8BCFC" wp14:editId="1536F3F4">
            <wp:extent cx="5486400" cy="2785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page-second-ha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1CB6" w14:textId="77777777" w:rsidR="00AE42E2" w:rsidRDefault="00000000">
      <w:pPr>
        <w:pStyle w:val="Caption"/>
        <w:spacing w:after="240"/>
        <w:jc w:val="center"/>
      </w:pPr>
      <w:r>
        <w:t>Search Page Results</w:t>
      </w:r>
    </w:p>
    <w:p w14:paraId="397B6788" w14:textId="77777777" w:rsidR="00AE42E2" w:rsidRDefault="00000000">
      <w:pPr>
        <w:pStyle w:val="Heading3"/>
      </w:pPr>
      <w:r>
        <w:lastRenderedPageBreak/>
        <w:t>Information Hub</w:t>
      </w:r>
    </w:p>
    <w:p w14:paraId="4E3F9829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78399A66" wp14:editId="54E53530">
            <wp:extent cx="5486400" cy="2763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8DE" w14:textId="77777777" w:rsidR="00AE42E2" w:rsidRDefault="00000000">
      <w:pPr>
        <w:pStyle w:val="Caption"/>
        <w:spacing w:after="240"/>
        <w:jc w:val="center"/>
      </w:pPr>
      <w:r>
        <w:t>Information Hub</w:t>
      </w:r>
    </w:p>
    <w:p w14:paraId="0BD5D3E6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78364F45" wp14:editId="568C0C4A">
            <wp:extent cx="5486400" cy="2775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-page-second-ha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CCCA" w14:textId="77777777" w:rsidR="00AE42E2" w:rsidRDefault="00000000">
      <w:pPr>
        <w:pStyle w:val="Caption"/>
        <w:spacing w:after="240"/>
        <w:jc w:val="center"/>
      </w:pPr>
      <w:r>
        <w:t>Information Categories</w:t>
      </w:r>
    </w:p>
    <w:p w14:paraId="0F7317A2" w14:textId="77777777" w:rsidR="00AE42E2" w:rsidRDefault="00000000">
      <w:pPr>
        <w:pStyle w:val="Heading3"/>
      </w:pPr>
      <w:r>
        <w:lastRenderedPageBreak/>
        <w:t>Contact Page</w:t>
      </w:r>
    </w:p>
    <w:p w14:paraId="4D5E68CF" w14:textId="77777777" w:rsidR="00AE42E2" w:rsidRDefault="00000000">
      <w:pPr>
        <w:jc w:val="center"/>
      </w:pPr>
      <w:r>
        <w:rPr>
          <w:noProof/>
        </w:rPr>
        <w:drawing>
          <wp:inline distT="0" distB="0" distL="0" distR="0" wp14:anchorId="55C06765" wp14:editId="514B78D7">
            <wp:extent cx="5486400" cy="2779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A790" w14:textId="77777777" w:rsidR="00AE42E2" w:rsidRDefault="00000000">
      <w:pPr>
        <w:pStyle w:val="Caption"/>
        <w:spacing w:after="240"/>
        <w:jc w:val="center"/>
      </w:pPr>
      <w:r>
        <w:t>Contact Page</w:t>
      </w:r>
    </w:p>
    <w:p w14:paraId="07141B67" w14:textId="77777777" w:rsidR="00AE42E2" w:rsidRDefault="00000000">
      <w:r>
        <w:br w:type="page"/>
      </w:r>
    </w:p>
    <w:p w14:paraId="296BFAF6" w14:textId="77777777" w:rsidR="00AE42E2" w:rsidRDefault="00000000">
      <w:pPr>
        <w:pStyle w:val="Heading2"/>
      </w:pPr>
      <w:r>
        <w:lastRenderedPageBreak/>
        <w:t>CONCLUSION</w:t>
      </w:r>
    </w:p>
    <w:p w14:paraId="2E878037" w14:textId="77777777" w:rsidR="00AE42E2" w:rsidRDefault="00000000">
      <w:pPr>
        <w:spacing w:after="160"/>
      </w:pPr>
      <w:r>
        <w:t>The Karnel Travel Guide application has been successfully implemented following all specified requirements. The system provides a comprehensive information platform for tourists without unnecessary features like authentication, booking, or payments. The codebase is well-commented, follows MVC architecture principles, and is ready for deployment or academic evaluation.</w:t>
      </w:r>
    </w:p>
    <w:p w14:paraId="1F4E9772" w14:textId="77777777" w:rsidR="00AE42E2" w:rsidRDefault="00000000">
      <w:pPr>
        <w:spacing w:after="160"/>
      </w:pPr>
      <w:r>
        <w:rPr>
          <w:b/>
        </w:rPr>
        <w:t>Delivered Components</w:t>
      </w:r>
      <w:r>
        <w:t>:</w:t>
      </w:r>
    </w:p>
    <w:p w14:paraId="2514C59C" w14:textId="77777777" w:rsidR="00AE42E2" w:rsidRDefault="00000000">
      <w:pPr>
        <w:pStyle w:val="ListNumber"/>
      </w:pPr>
      <w:r>
        <w:t>Complete source code with comments</w:t>
      </w:r>
    </w:p>
    <w:p w14:paraId="28EDB94E" w14:textId="77777777" w:rsidR="00AE42E2" w:rsidRDefault="00000000">
      <w:pPr>
        <w:pStyle w:val="ListNumber"/>
      </w:pPr>
      <w:r>
        <w:t>Database with seed data</w:t>
      </w:r>
    </w:p>
    <w:p w14:paraId="42EAB1B0" w14:textId="77777777" w:rsidR="00AE42E2" w:rsidRDefault="00000000">
      <w:pPr>
        <w:pStyle w:val="ListNumber"/>
      </w:pPr>
      <w:r>
        <w:t>Fully functional web application</w:t>
      </w:r>
    </w:p>
    <w:p w14:paraId="40AF8A4C" w14:textId="77777777" w:rsidR="00AE42E2" w:rsidRDefault="00000000">
      <w:pPr>
        <w:pStyle w:val="ListNumber"/>
      </w:pPr>
      <w:r>
        <w:t>Comprehensive documentation</w:t>
      </w:r>
    </w:p>
    <w:p w14:paraId="29596BE3" w14:textId="77777777" w:rsidR="00AE42E2" w:rsidRDefault="00000000">
      <w:pPr>
        <w:pStyle w:val="ListNumber"/>
      </w:pPr>
      <w:r>
        <w:t>Run instructions</w:t>
      </w:r>
    </w:p>
    <w:p w14:paraId="668CBAFB" w14:textId="77777777" w:rsidR="00AE42E2" w:rsidRDefault="00000000">
      <w:pPr>
        <w:spacing w:after="160"/>
      </w:pPr>
      <w:r>
        <w:rPr>
          <w:b/>
        </w:rPr>
        <w:t>Future Enhancements</w:t>
      </w:r>
      <w:r>
        <w:t xml:space="preserve"> (if required):</w:t>
      </w:r>
    </w:p>
    <w:p w14:paraId="3FEE0F04" w14:textId="77777777" w:rsidR="00AE42E2" w:rsidRDefault="00000000">
      <w:pPr>
        <w:pStyle w:val="ListBullet"/>
      </w:pPr>
      <w:r>
        <w:t>Add more tourist spots and destinations</w:t>
      </w:r>
    </w:p>
    <w:p w14:paraId="2AC2F282" w14:textId="77777777" w:rsidR="00AE42E2" w:rsidRDefault="00000000">
      <w:pPr>
        <w:pStyle w:val="ListBullet"/>
      </w:pPr>
      <w:r>
        <w:t>Implement user reviews and ratings</w:t>
      </w:r>
    </w:p>
    <w:p w14:paraId="13DE27D7" w14:textId="77777777" w:rsidR="00AE42E2" w:rsidRDefault="00000000">
      <w:pPr>
        <w:pStyle w:val="ListBullet"/>
      </w:pPr>
      <w:r>
        <w:t>Add photo galleries for locations</w:t>
      </w:r>
    </w:p>
    <w:p w14:paraId="4CAB28F0" w14:textId="77777777" w:rsidR="00AE42E2" w:rsidRDefault="00000000">
      <w:pPr>
        <w:pStyle w:val="ListBullet"/>
      </w:pPr>
      <w:r>
        <w:t>Create printable itineraries</w:t>
      </w:r>
    </w:p>
    <w:p w14:paraId="5D4E641D" w14:textId="77777777" w:rsidR="00AE42E2" w:rsidRDefault="00000000">
      <w:pPr>
        <w:pStyle w:val="ListBullet"/>
      </w:pPr>
      <w:r>
        <w:t>Integrate maps for location display</w:t>
      </w:r>
    </w:p>
    <w:p w14:paraId="2363A014" w14:textId="77777777" w:rsidR="00AE42E2" w:rsidRDefault="00000000">
      <w:pPr>
        <w:spacing w:after="160"/>
      </w:pPr>
      <w:r>
        <w:rPr>
          <w:b/>
        </w:rPr>
        <w:t>Date Completed</w:t>
      </w:r>
      <w:r>
        <w:t>: December 23, 2025</w:t>
      </w:r>
    </w:p>
    <w:p w14:paraId="4000D630" w14:textId="77777777" w:rsidR="00AE42E2" w:rsidRDefault="00000000">
      <w:pPr>
        <w:spacing w:after="160"/>
      </w:pPr>
      <w:r>
        <w:rPr>
          <w:b/>
        </w:rPr>
        <w:t>Framework</w:t>
      </w:r>
      <w:r>
        <w:t>: ASP.NET Core MVC (.NET 10)</w:t>
      </w:r>
    </w:p>
    <w:p w14:paraId="7B25CEBE" w14:textId="04CEDBF3" w:rsidR="00AE42E2" w:rsidRDefault="00000000">
      <w:pPr>
        <w:spacing w:after="160"/>
      </w:pPr>
      <w:r>
        <w:rPr>
          <w:b/>
        </w:rPr>
        <w:t>Status</w:t>
      </w:r>
      <w:r w:rsidR="00CA5231">
        <w:t>: Production</w:t>
      </w:r>
      <w:r>
        <w:t xml:space="preserve"> Ready</w:t>
      </w:r>
    </w:p>
    <w:sectPr w:rsidR="00AE4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665995">
    <w:abstractNumId w:val="8"/>
  </w:num>
  <w:num w:numId="2" w16cid:durableId="297994269">
    <w:abstractNumId w:val="6"/>
  </w:num>
  <w:num w:numId="3" w16cid:durableId="382868218">
    <w:abstractNumId w:val="5"/>
  </w:num>
  <w:num w:numId="4" w16cid:durableId="1304194189">
    <w:abstractNumId w:val="4"/>
  </w:num>
  <w:num w:numId="5" w16cid:durableId="138155149">
    <w:abstractNumId w:val="7"/>
  </w:num>
  <w:num w:numId="6" w16cid:durableId="1833400704">
    <w:abstractNumId w:val="3"/>
  </w:num>
  <w:num w:numId="7" w16cid:durableId="913273450">
    <w:abstractNumId w:val="2"/>
  </w:num>
  <w:num w:numId="8" w16cid:durableId="1458138380">
    <w:abstractNumId w:val="1"/>
  </w:num>
  <w:num w:numId="9" w16cid:durableId="171006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925"/>
    <w:rsid w:val="0019043E"/>
    <w:rsid w:val="0029639D"/>
    <w:rsid w:val="00326F90"/>
    <w:rsid w:val="00AA1D8D"/>
    <w:rsid w:val="00AE42E2"/>
    <w:rsid w:val="00B47730"/>
    <w:rsid w:val="00CA52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DE2F8"/>
  <w14:defaultImageDpi w14:val="300"/>
  <w15:docId w15:val="{24AA3A66-0B52-45A5-93FD-2F2F0390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3433</Words>
  <Characters>19571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2025-12-29T18:03:00Z</dcterms:modified>
  <cp:category/>
</cp:coreProperties>
</file>